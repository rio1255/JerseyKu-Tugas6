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5057E" w14:textId="77777777" w:rsidR="00480FB1" w:rsidRPr="00CB4FA1" w:rsidRDefault="00000000">
      <w:pPr>
        <w:jc w:val="center"/>
      </w:pPr>
      <w:r w:rsidRPr="00CB4FA1">
        <w:rPr>
          <w:b/>
          <w:sz w:val="22"/>
        </w:rPr>
        <w:t>UNIVERSITAS MERDEKA MALANG</w:t>
      </w:r>
      <w:r w:rsidRPr="00CB4FA1">
        <w:rPr>
          <w:b/>
          <w:sz w:val="22"/>
        </w:rPr>
        <w:br/>
        <w:t>FAKULTAS TEKNOLOGI INFORMASI — SISTEM INFORMASI</w:t>
      </w:r>
    </w:p>
    <w:p w14:paraId="0EB08E90" w14:textId="77777777" w:rsidR="00480FB1" w:rsidRPr="00CB4FA1" w:rsidRDefault="00000000">
      <w:pPr>
        <w:jc w:val="center"/>
      </w:pPr>
      <w:r w:rsidRPr="00CB4FA1">
        <w:rPr>
          <w:b/>
          <w:sz w:val="30"/>
        </w:rPr>
        <w:t>LAPORAN PENGUJIAN INTEGRITAS BASIS DATA — TUGAS 6</w:t>
      </w:r>
    </w:p>
    <w:p w14:paraId="2659F159" w14:textId="77777777" w:rsidR="00480FB1" w:rsidRPr="00CB4FA1" w:rsidRDefault="00000000">
      <w:pPr>
        <w:jc w:val="center"/>
      </w:pPr>
      <w:r w:rsidRPr="00CB4FA1">
        <w:rPr>
          <w:i/>
          <w:sz w:val="20"/>
        </w:rPr>
        <w:t>Sistem Informasi Pemesanan &amp; Desain Jersey Custom — JerseyKu</w:t>
      </w:r>
    </w:p>
    <w:tbl>
      <w:tblPr>
        <w:tblStyle w:val="TableGrid"/>
        <w:tblW w:w="0" w:type="auto"/>
        <w:tblLook w:val="04A0" w:firstRow="1" w:lastRow="0" w:firstColumn="1" w:lastColumn="0" w:noHBand="0" w:noVBand="1"/>
      </w:tblPr>
      <w:tblGrid>
        <w:gridCol w:w="5040"/>
        <w:gridCol w:w="5040"/>
      </w:tblGrid>
      <w:tr w:rsidR="00CB4FA1" w:rsidRPr="00CB4FA1" w14:paraId="6D802577" w14:textId="77777777">
        <w:tc>
          <w:tcPr>
            <w:tcW w:w="5040" w:type="dxa"/>
            <w:vAlign w:val="center"/>
          </w:tcPr>
          <w:p w14:paraId="638C9E4C" w14:textId="77777777" w:rsidR="00480FB1" w:rsidRPr="00CB4FA1" w:rsidRDefault="00000000">
            <w:r w:rsidRPr="00CB4FA1">
              <w:rPr>
                <w:sz w:val="16"/>
              </w:rPr>
              <w:t>Kelompok</w:t>
            </w:r>
          </w:p>
        </w:tc>
        <w:tc>
          <w:tcPr>
            <w:tcW w:w="5040" w:type="dxa"/>
            <w:vAlign w:val="center"/>
          </w:tcPr>
          <w:p w14:paraId="24A1C7F1" w14:textId="77777777" w:rsidR="00480FB1" w:rsidRPr="00CB4FA1" w:rsidRDefault="00000000">
            <w:r w:rsidRPr="00CB4FA1">
              <w:rPr>
                <w:sz w:val="16"/>
              </w:rPr>
              <w:t>Kelompok __ — JerseyKu</w:t>
            </w:r>
          </w:p>
        </w:tc>
      </w:tr>
      <w:tr w:rsidR="00CB4FA1" w:rsidRPr="00CB4FA1" w14:paraId="1CE7B94A" w14:textId="77777777">
        <w:tc>
          <w:tcPr>
            <w:tcW w:w="5040" w:type="dxa"/>
            <w:vAlign w:val="center"/>
          </w:tcPr>
          <w:p w14:paraId="682A39EB" w14:textId="77777777" w:rsidR="00480FB1" w:rsidRPr="00CB4FA1" w:rsidRDefault="00000000">
            <w:r w:rsidRPr="00CB4FA1">
              <w:rPr>
                <w:sz w:val="16"/>
              </w:rPr>
              <w:t>Kelas/Semester</w:t>
            </w:r>
          </w:p>
        </w:tc>
        <w:tc>
          <w:tcPr>
            <w:tcW w:w="5040" w:type="dxa"/>
            <w:vAlign w:val="center"/>
          </w:tcPr>
          <w:p w14:paraId="36FCD798" w14:textId="77777777" w:rsidR="00480FB1" w:rsidRPr="00CB4FA1" w:rsidRDefault="00000000">
            <w:r w:rsidRPr="00CB4FA1">
              <w:rPr>
                <w:sz w:val="16"/>
              </w:rPr>
              <w:t>7A__ / Semester Ganjil 2026/2027</w:t>
            </w:r>
          </w:p>
        </w:tc>
      </w:tr>
      <w:tr w:rsidR="00CB4FA1" w:rsidRPr="00CB4FA1" w14:paraId="2BF50865" w14:textId="77777777">
        <w:tc>
          <w:tcPr>
            <w:tcW w:w="5040" w:type="dxa"/>
            <w:vAlign w:val="center"/>
          </w:tcPr>
          <w:p w14:paraId="00BC01E9" w14:textId="77777777" w:rsidR="00480FB1" w:rsidRPr="00CB4FA1" w:rsidRDefault="00000000">
            <w:r w:rsidRPr="00CB4FA1">
              <w:rPr>
                <w:sz w:val="16"/>
              </w:rPr>
              <w:t>Anggota</w:t>
            </w:r>
          </w:p>
        </w:tc>
        <w:tc>
          <w:tcPr>
            <w:tcW w:w="5040" w:type="dxa"/>
            <w:vAlign w:val="center"/>
          </w:tcPr>
          <w:p w14:paraId="47A1F9B2" w14:textId="77777777" w:rsidR="00480FB1" w:rsidRPr="00CB4FA1" w:rsidRDefault="00000000">
            <w:r w:rsidRPr="00CB4FA1">
              <w:rPr>
                <w:sz w:val="16"/>
              </w:rPr>
              <w:t>Hendrikus de Ornay — NIM: 23083000142</w:t>
            </w:r>
            <w:r w:rsidRPr="00CB4FA1">
              <w:rPr>
                <w:sz w:val="16"/>
              </w:rPr>
              <w:br/>
              <w:t>Fransisco A F Pede — NIM: 23083000022</w:t>
            </w:r>
            <w:r w:rsidRPr="00CB4FA1">
              <w:rPr>
                <w:sz w:val="16"/>
              </w:rPr>
              <w:br/>
              <w:t>Delpiero Falerio Wafom — NIM: 23083000134</w:t>
            </w:r>
          </w:p>
        </w:tc>
      </w:tr>
      <w:tr w:rsidR="00CB4FA1" w:rsidRPr="00CB4FA1" w14:paraId="0D21196C" w14:textId="77777777">
        <w:tc>
          <w:tcPr>
            <w:tcW w:w="5040" w:type="dxa"/>
            <w:vAlign w:val="center"/>
          </w:tcPr>
          <w:p w14:paraId="724FCAC1" w14:textId="77777777" w:rsidR="00480FB1" w:rsidRPr="00CB4FA1" w:rsidRDefault="00000000">
            <w:r w:rsidRPr="00CB4FA1">
              <w:rPr>
                <w:sz w:val="16"/>
              </w:rPr>
              <w:t>Tanggal pengujian</w:t>
            </w:r>
          </w:p>
        </w:tc>
        <w:tc>
          <w:tcPr>
            <w:tcW w:w="5040" w:type="dxa"/>
            <w:vAlign w:val="center"/>
          </w:tcPr>
          <w:p w14:paraId="7A223390" w14:textId="77777777" w:rsidR="00480FB1" w:rsidRPr="00CB4FA1" w:rsidRDefault="00000000">
            <w:r w:rsidRPr="00CB4FA1">
              <w:rPr>
                <w:sz w:val="16"/>
              </w:rPr>
              <w:t>27 Oktober 2026</w:t>
            </w:r>
          </w:p>
        </w:tc>
      </w:tr>
      <w:tr w:rsidR="00CB4FA1" w:rsidRPr="00CB4FA1" w14:paraId="650B8964" w14:textId="77777777">
        <w:tc>
          <w:tcPr>
            <w:tcW w:w="5040" w:type="dxa"/>
            <w:vAlign w:val="center"/>
          </w:tcPr>
          <w:p w14:paraId="49D8EC52" w14:textId="77777777" w:rsidR="00480FB1" w:rsidRPr="00CB4FA1" w:rsidRDefault="00000000">
            <w:r w:rsidRPr="00CB4FA1">
              <w:rPr>
                <w:sz w:val="16"/>
              </w:rPr>
              <w:t>DBMS / lingkungan</w:t>
            </w:r>
          </w:p>
        </w:tc>
        <w:tc>
          <w:tcPr>
            <w:tcW w:w="5040" w:type="dxa"/>
            <w:vAlign w:val="center"/>
          </w:tcPr>
          <w:p w14:paraId="21EEE673" w14:textId="77777777" w:rsidR="00480FB1" w:rsidRPr="00CB4FA1" w:rsidRDefault="00000000">
            <w:r w:rsidRPr="00CB4FA1">
              <w:rPr>
                <w:sz w:val="16"/>
              </w:rPr>
              <w:t>MySQL 8.0.16+ melalui XAMPP/phpMyAdmin localhost</w:t>
            </w:r>
          </w:p>
        </w:tc>
      </w:tr>
      <w:tr w:rsidR="00CB4FA1" w:rsidRPr="00CB4FA1" w14:paraId="281F36B8" w14:textId="77777777">
        <w:tc>
          <w:tcPr>
            <w:tcW w:w="5040" w:type="dxa"/>
            <w:vAlign w:val="center"/>
          </w:tcPr>
          <w:p w14:paraId="06A2A357" w14:textId="77777777" w:rsidR="00480FB1" w:rsidRPr="00CB4FA1" w:rsidRDefault="00000000">
            <w:r w:rsidRPr="00CB4FA1">
              <w:rPr>
                <w:sz w:val="16"/>
              </w:rPr>
              <w:t>Database</w:t>
            </w:r>
          </w:p>
        </w:tc>
        <w:tc>
          <w:tcPr>
            <w:tcW w:w="5040" w:type="dxa"/>
            <w:vAlign w:val="center"/>
          </w:tcPr>
          <w:p w14:paraId="2860E433" w14:textId="77777777" w:rsidR="00480FB1" w:rsidRPr="00CB4FA1" w:rsidRDefault="00000000">
            <w:r w:rsidRPr="00CB4FA1">
              <w:rPr>
                <w:sz w:val="16"/>
              </w:rPr>
              <w:t>jerseyku</w:t>
            </w:r>
          </w:p>
        </w:tc>
      </w:tr>
    </w:tbl>
    <w:p w14:paraId="5083018A" w14:textId="77777777" w:rsidR="00480FB1" w:rsidRPr="00CB4FA1" w:rsidRDefault="00000000">
      <w:pPr>
        <w:pStyle w:val="Heading1"/>
        <w:rPr>
          <w:color w:val="auto"/>
        </w:rPr>
      </w:pPr>
      <w:r w:rsidRPr="00CB4FA1">
        <w:rPr>
          <w:color w:val="auto"/>
          <w:sz w:val="20"/>
        </w:rPr>
        <w:t>1. Ringkasan Implementasi</w:t>
      </w:r>
    </w:p>
    <w:p w14:paraId="4CDEFD06" w14:textId="77777777" w:rsidR="00480FB1" w:rsidRPr="00CB4FA1" w:rsidRDefault="00000000">
      <w:r w:rsidRPr="00CB4FA1">
        <w:rPr>
          <w:sz w:val="20"/>
        </w:rPr>
        <w:t>Skema mengimplementasikan delapan tabel dari rancangan final Tugas 5: pengguna, kategori_olahraga, template_jersey, desain, pesanan, detail_pemain, pembayaran, dan mockup. Struktur menggunakan primary key, foreign key, UNIQUE, NOT NULL, ENUM, CHECK, serta aturan ON DELETE RESTRICT/CASCADE sesuai skema final. Impor skrip JerseyKu_Tugas6.sql pada MySQL 8.0.16 atau lebih baru.</w:t>
      </w:r>
    </w:p>
    <w:p w14:paraId="219DAC9E" w14:textId="77777777" w:rsidR="00480FB1" w:rsidRPr="00CB4FA1" w:rsidRDefault="00000000">
      <w:r w:rsidRPr="00CB4FA1">
        <w:rPr>
          <w:sz w:val="20"/>
        </w:rPr>
        <w:t>Catatan teknis: dokumen Tugas 5 menyatakan delapan tabel, dan file ini mempertahankan delapan entitas tersebut. Aturan bisnis lintas baris seperti kesesuaian jumlah_total dengan jumlah detail pemain serta validasi peran id_desainer/id_verifikator tetap perlu ditegakkan oleh backend atau trigger; CHECK biasa tidak dapat memeriksa tabel lain.</w:t>
      </w:r>
    </w:p>
    <w:p w14:paraId="38F3F048" w14:textId="77777777" w:rsidR="00480FB1" w:rsidRPr="00CB4FA1" w:rsidRDefault="00000000">
      <w:pPr>
        <w:pStyle w:val="Heading1"/>
        <w:rPr>
          <w:color w:val="auto"/>
        </w:rPr>
      </w:pPr>
      <w:r w:rsidRPr="00CB4FA1">
        <w:rPr>
          <w:color w:val="auto"/>
          <w:sz w:val="20"/>
        </w:rPr>
        <w:t>2. Ringkasan Status Pengujian</w:t>
      </w:r>
    </w:p>
    <w:tbl>
      <w:tblPr>
        <w:tblStyle w:val="TableGrid"/>
        <w:tblW w:w="0" w:type="auto"/>
        <w:tblLook w:val="04A0" w:firstRow="1" w:lastRow="0" w:firstColumn="1" w:lastColumn="0" w:noHBand="0" w:noVBand="1"/>
      </w:tblPr>
      <w:tblGrid>
        <w:gridCol w:w="2520"/>
        <w:gridCol w:w="2520"/>
        <w:gridCol w:w="2520"/>
        <w:gridCol w:w="2520"/>
      </w:tblGrid>
      <w:tr w:rsidR="00CB4FA1" w:rsidRPr="00CB4FA1" w14:paraId="6EC16D5C" w14:textId="77777777">
        <w:tc>
          <w:tcPr>
            <w:tcW w:w="2520" w:type="dxa"/>
            <w:vAlign w:val="center"/>
          </w:tcPr>
          <w:p w14:paraId="0155CD8E" w14:textId="77777777" w:rsidR="00480FB1" w:rsidRPr="00CB4FA1" w:rsidRDefault="00000000">
            <w:r w:rsidRPr="00CB4FA1">
              <w:rPr>
                <w:sz w:val="16"/>
              </w:rPr>
              <w:t>No.</w:t>
            </w:r>
          </w:p>
        </w:tc>
        <w:tc>
          <w:tcPr>
            <w:tcW w:w="2520" w:type="dxa"/>
            <w:vAlign w:val="center"/>
          </w:tcPr>
          <w:p w14:paraId="53BB7A6E" w14:textId="77777777" w:rsidR="00480FB1" w:rsidRPr="00CB4FA1" w:rsidRDefault="00000000">
            <w:r w:rsidRPr="00CB4FA1">
              <w:rPr>
                <w:sz w:val="16"/>
              </w:rPr>
              <w:t>Skenario</w:t>
            </w:r>
          </w:p>
        </w:tc>
        <w:tc>
          <w:tcPr>
            <w:tcW w:w="2520" w:type="dxa"/>
            <w:vAlign w:val="center"/>
          </w:tcPr>
          <w:p w14:paraId="5A54B07E" w14:textId="77777777" w:rsidR="00480FB1" w:rsidRPr="00CB4FA1" w:rsidRDefault="00000000">
            <w:r w:rsidRPr="00CB4FA1">
              <w:rPr>
                <w:sz w:val="16"/>
              </w:rPr>
              <w:t>PIC (NIM)</w:t>
            </w:r>
          </w:p>
        </w:tc>
        <w:tc>
          <w:tcPr>
            <w:tcW w:w="2520" w:type="dxa"/>
            <w:vAlign w:val="center"/>
          </w:tcPr>
          <w:p w14:paraId="7E03B19A" w14:textId="77777777" w:rsidR="00480FB1" w:rsidRPr="00CB4FA1" w:rsidRDefault="00000000">
            <w:r w:rsidRPr="00CB4FA1">
              <w:rPr>
                <w:sz w:val="16"/>
              </w:rPr>
              <w:t>Status aktual</w:t>
            </w:r>
          </w:p>
        </w:tc>
      </w:tr>
      <w:tr w:rsidR="00CB4FA1" w:rsidRPr="00CB4FA1" w14:paraId="41397157" w14:textId="77777777">
        <w:tc>
          <w:tcPr>
            <w:tcW w:w="2520" w:type="dxa"/>
            <w:vAlign w:val="center"/>
          </w:tcPr>
          <w:p w14:paraId="1ADA1A81" w14:textId="77777777" w:rsidR="00CB4FA1" w:rsidRPr="00D42B7D" w:rsidRDefault="00000000" w:rsidP="00CB4FA1">
            <w:pPr>
              <w:rPr>
                <w:sz w:val="16"/>
              </w:rPr>
            </w:pPr>
            <w:r w:rsidRPr="00CB4FA1">
              <w:rPr>
                <w:sz w:val="16"/>
              </w:rPr>
              <w:t>1</w:t>
            </w:r>
            <w:r w:rsidR="00CB4FA1">
              <w:rPr>
                <w:sz w:val="16"/>
              </w:rPr>
              <w:t xml:space="preserve">. </w:t>
            </w:r>
            <w:r w:rsidR="00CB4FA1">
              <w:rPr>
                <w:sz w:val="16"/>
              </w:rPr>
              <w:t xml:space="preserve">. </w:t>
            </w:r>
            <w:r w:rsidR="00CB4FA1" w:rsidRPr="00D42B7D">
              <w:rPr>
                <w:sz w:val="16"/>
              </w:rPr>
              <w:t>INSERT valid dan INSERT FK tidak valid</w:t>
            </w:r>
          </w:p>
          <w:p w14:paraId="0D8D4B8D" w14:textId="3C378CB2" w:rsidR="00480FB1" w:rsidRPr="00CB4FA1" w:rsidRDefault="00480FB1"/>
        </w:tc>
        <w:tc>
          <w:tcPr>
            <w:tcW w:w="2520" w:type="dxa"/>
            <w:vAlign w:val="center"/>
          </w:tcPr>
          <w:p w14:paraId="00980DB5" w14:textId="77777777" w:rsidR="00480FB1" w:rsidRPr="00CB4FA1" w:rsidRDefault="00000000">
            <w:r w:rsidRPr="00CB4FA1">
              <w:rPr>
                <w:sz w:val="16"/>
              </w:rPr>
              <w:t>INSERT valid dan INSERT FK tidak ada</w:t>
            </w:r>
          </w:p>
        </w:tc>
        <w:tc>
          <w:tcPr>
            <w:tcW w:w="2520" w:type="dxa"/>
            <w:vAlign w:val="center"/>
          </w:tcPr>
          <w:p w14:paraId="6452960B" w14:textId="77777777" w:rsidR="00480FB1" w:rsidRPr="00CB4FA1" w:rsidRDefault="00000000">
            <w:r w:rsidRPr="00CB4FA1">
              <w:rPr>
                <w:sz w:val="16"/>
              </w:rPr>
              <w:t>Fransisco A F Pede — 23083000022</w:t>
            </w:r>
          </w:p>
        </w:tc>
        <w:tc>
          <w:tcPr>
            <w:tcW w:w="2520" w:type="dxa"/>
            <w:vAlign w:val="center"/>
          </w:tcPr>
          <w:p w14:paraId="4F53142A" w14:textId="77777777" w:rsidR="00480FB1" w:rsidRPr="00CB4FA1" w:rsidRDefault="00000000">
            <w:r w:rsidRPr="00CB4FA1">
              <w:rPr>
                <w:sz w:val="16"/>
              </w:rPr>
              <w:t>Sebagian lulus: INSERT valid berhasil; FK tidak valid ditolak (#1452).</w:t>
            </w:r>
          </w:p>
        </w:tc>
      </w:tr>
      <w:tr w:rsidR="00CB4FA1" w:rsidRPr="00CB4FA1" w14:paraId="4C9F5CDB" w14:textId="77777777">
        <w:tc>
          <w:tcPr>
            <w:tcW w:w="2520" w:type="dxa"/>
            <w:vAlign w:val="center"/>
          </w:tcPr>
          <w:p w14:paraId="53BDE787" w14:textId="3E0D4140" w:rsidR="00480FB1" w:rsidRPr="00CB4FA1" w:rsidRDefault="00000000">
            <w:r w:rsidRPr="00CB4FA1">
              <w:rPr>
                <w:sz w:val="16"/>
              </w:rPr>
              <w:t>2</w:t>
            </w:r>
            <w:r w:rsidR="00CB4FA1">
              <w:rPr>
                <w:sz w:val="16"/>
              </w:rPr>
              <w:t xml:space="preserve">. </w:t>
            </w:r>
            <w:r w:rsidR="00CB4FA1" w:rsidRPr="00D42B7D">
              <w:rPr>
                <w:sz w:val="16"/>
              </w:rPr>
              <w:t>UNIQUE dan NOT NULL</w:t>
            </w:r>
          </w:p>
        </w:tc>
        <w:tc>
          <w:tcPr>
            <w:tcW w:w="2520" w:type="dxa"/>
            <w:vAlign w:val="center"/>
          </w:tcPr>
          <w:p w14:paraId="3768067A" w14:textId="77777777" w:rsidR="00480FB1" w:rsidRPr="00CB4FA1" w:rsidRDefault="00000000">
            <w:r w:rsidRPr="00CB4FA1">
              <w:rPr>
                <w:sz w:val="16"/>
              </w:rPr>
              <w:t>UNIQUE dan NOT NULL</w:t>
            </w:r>
          </w:p>
        </w:tc>
        <w:tc>
          <w:tcPr>
            <w:tcW w:w="2520" w:type="dxa"/>
            <w:vAlign w:val="center"/>
          </w:tcPr>
          <w:p w14:paraId="2CCD4765" w14:textId="77777777" w:rsidR="00480FB1" w:rsidRPr="00CB4FA1" w:rsidRDefault="00000000">
            <w:r w:rsidRPr="00CB4FA1">
              <w:rPr>
                <w:sz w:val="16"/>
              </w:rPr>
              <w:t>Hendrikus de Ornay — 23083000142</w:t>
            </w:r>
          </w:p>
        </w:tc>
        <w:tc>
          <w:tcPr>
            <w:tcW w:w="2520" w:type="dxa"/>
            <w:vAlign w:val="center"/>
          </w:tcPr>
          <w:p w14:paraId="5A38B5B2" w14:textId="77777777" w:rsidR="00480FB1" w:rsidRPr="00CB4FA1" w:rsidRDefault="00000000">
            <w:r w:rsidRPr="00CB4FA1">
              <w:rPr>
                <w:sz w:val="16"/>
              </w:rPr>
              <w:t>Belum diuji / belum ada screenshot.</w:t>
            </w:r>
          </w:p>
        </w:tc>
      </w:tr>
      <w:tr w:rsidR="00CB4FA1" w:rsidRPr="00CB4FA1" w14:paraId="39DA5FC4" w14:textId="77777777">
        <w:tc>
          <w:tcPr>
            <w:tcW w:w="2520" w:type="dxa"/>
            <w:vAlign w:val="center"/>
          </w:tcPr>
          <w:p w14:paraId="18BA2CAE" w14:textId="15E7A59F" w:rsidR="00480FB1" w:rsidRPr="00CB4FA1" w:rsidRDefault="00000000">
            <w:r w:rsidRPr="00CB4FA1">
              <w:rPr>
                <w:sz w:val="16"/>
              </w:rPr>
              <w:t>3</w:t>
            </w:r>
            <w:r w:rsidR="00CB4FA1">
              <w:rPr>
                <w:sz w:val="16"/>
              </w:rPr>
              <w:t xml:space="preserve">. </w:t>
            </w:r>
            <w:r w:rsidR="00CB4FA1">
              <w:rPr>
                <w:sz w:val="16"/>
              </w:rPr>
              <w:t xml:space="preserve">. </w:t>
            </w:r>
            <w:r w:rsidR="00CB4FA1" w:rsidRPr="00D42B7D">
              <w:rPr>
                <w:sz w:val="16"/>
              </w:rPr>
              <w:t>DELETE tabel induk / cascade</w:t>
            </w:r>
          </w:p>
        </w:tc>
        <w:tc>
          <w:tcPr>
            <w:tcW w:w="2520" w:type="dxa"/>
            <w:vAlign w:val="center"/>
          </w:tcPr>
          <w:p w14:paraId="3950D100" w14:textId="77777777" w:rsidR="00480FB1" w:rsidRPr="00CB4FA1" w:rsidRDefault="00000000">
            <w:r w:rsidRPr="00CB4FA1">
              <w:rPr>
                <w:sz w:val="16"/>
              </w:rPr>
              <w:t>DELETE tabel induk / cascade</w:t>
            </w:r>
          </w:p>
        </w:tc>
        <w:tc>
          <w:tcPr>
            <w:tcW w:w="2520" w:type="dxa"/>
            <w:vAlign w:val="center"/>
          </w:tcPr>
          <w:p w14:paraId="6C6EB2E8" w14:textId="77777777" w:rsidR="00480FB1" w:rsidRPr="00CB4FA1" w:rsidRDefault="00000000">
            <w:r w:rsidRPr="00CB4FA1">
              <w:rPr>
                <w:sz w:val="16"/>
              </w:rPr>
              <w:t>Fransisco A F Pede — 23083000022</w:t>
            </w:r>
          </w:p>
        </w:tc>
        <w:tc>
          <w:tcPr>
            <w:tcW w:w="2520" w:type="dxa"/>
            <w:vAlign w:val="center"/>
          </w:tcPr>
          <w:p w14:paraId="6DD25A2D" w14:textId="77777777" w:rsidR="00480FB1" w:rsidRPr="00CB4FA1" w:rsidRDefault="00000000">
            <w:r w:rsidRPr="00CB4FA1">
              <w:rPr>
                <w:sz w:val="16"/>
              </w:rPr>
              <w:t>DELETE pesanan id 1 berhasil; RESTRICT belum diuji.</w:t>
            </w:r>
          </w:p>
        </w:tc>
      </w:tr>
      <w:tr w:rsidR="00CB4FA1" w:rsidRPr="00CB4FA1" w14:paraId="5139FFDE" w14:textId="77777777">
        <w:tc>
          <w:tcPr>
            <w:tcW w:w="2520" w:type="dxa"/>
            <w:vAlign w:val="center"/>
          </w:tcPr>
          <w:p w14:paraId="0998BFF1" w14:textId="00685FA1" w:rsidR="00480FB1" w:rsidRPr="00CB4FA1" w:rsidRDefault="00000000">
            <w:r w:rsidRPr="00CB4FA1">
              <w:rPr>
                <w:sz w:val="16"/>
              </w:rPr>
              <w:t>4</w:t>
            </w:r>
            <w:r w:rsidR="00CB4FA1">
              <w:rPr>
                <w:sz w:val="16"/>
              </w:rPr>
              <w:t xml:space="preserve">. </w:t>
            </w:r>
            <w:r w:rsidR="00CB4FA1" w:rsidRPr="00D42B7D">
              <w:rPr>
                <w:sz w:val="16"/>
              </w:rPr>
              <w:t>JOIN antartabel</w:t>
            </w:r>
          </w:p>
        </w:tc>
        <w:tc>
          <w:tcPr>
            <w:tcW w:w="2520" w:type="dxa"/>
            <w:vAlign w:val="center"/>
          </w:tcPr>
          <w:p w14:paraId="44083CF1" w14:textId="77777777" w:rsidR="00480FB1" w:rsidRPr="00CB4FA1" w:rsidRDefault="00000000">
            <w:r w:rsidRPr="00CB4FA1">
              <w:rPr>
                <w:sz w:val="16"/>
              </w:rPr>
              <w:t>JOIN antar tabel</w:t>
            </w:r>
          </w:p>
        </w:tc>
        <w:tc>
          <w:tcPr>
            <w:tcW w:w="2520" w:type="dxa"/>
            <w:vAlign w:val="center"/>
          </w:tcPr>
          <w:p w14:paraId="0B16D2D4" w14:textId="77777777" w:rsidR="00480FB1" w:rsidRPr="00CB4FA1" w:rsidRDefault="00000000">
            <w:r w:rsidRPr="00CB4FA1">
              <w:rPr>
                <w:sz w:val="16"/>
              </w:rPr>
              <w:t>Delpiero Falerio Wafom — 23083000134</w:t>
            </w:r>
          </w:p>
        </w:tc>
        <w:tc>
          <w:tcPr>
            <w:tcW w:w="2520" w:type="dxa"/>
            <w:vAlign w:val="center"/>
          </w:tcPr>
          <w:p w14:paraId="05A2CA5D" w14:textId="77777777" w:rsidR="00480FB1" w:rsidRPr="00CB4FA1" w:rsidRDefault="00000000">
            <w:r w:rsidRPr="00CB4FA1">
              <w:rPr>
                <w:sz w:val="16"/>
              </w:rPr>
              <w:t>Lulus: JOIN menampilkan 4 baris (id pesanan 2–5).</w:t>
            </w:r>
          </w:p>
        </w:tc>
      </w:tr>
    </w:tbl>
    <w:p w14:paraId="3919B653" w14:textId="77777777" w:rsidR="00480FB1" w:rsidRPr="00CB4FA1" w:rsidRDefault="00000000">
      <w:pPr>
        <w:pStyle w:val="Heading1"/>
        <w:rPr>
          <w:color w:val="auto"/>
        </w:rPr>
      </w:pPr>
      <w:r w:rsidRPr="00CB4FA1">
        <w:rPr>
          <w:color w:val="auto"/>
          <w:sz w:val="20"/>
        </w:rPr>
        <w:t>3. Skenario 1 — INSERT Valid dan Foreign Key Tidak Valid</w:t>
      </w:r>
    </w:p>
    <w:p w14:paraId="2A745D5A" w14:textId="77777777" w:rsidR="00480FB1" w:rsidRPr="00CB4FA1" w:rsidRDefault="00000000">
      <w:r w:rsidRPr="00CB4FA1">
        <w:rPr>
          <w:sz w:val="20"/>
        </w:rPr>
        <w:t>Tujuan: membuktikan baris dengan referensi valid diterima dan referensi induk yang tidak ada ditolak oleh FK.</w:t>
      </w:r>
    </w:p>
    <w:p w14:paraId="4D2E1F4F" w14:textId="77777777" w:rsidR="00480FB1" w:rsidRPr="00CB4FA1" w:rsidRDefault="00000000">
      <w:r w:rsidRPr="00CB4FA1">
        <w:t>Query INSERT valid yang benar-benar dijalankan:</w:t>
      </w:r>
    </w:p>
    <w:p w14:paraId="7D73FCD3" w14:textId="77777777" w:rsidR="00480FB1" w:rsidRPr="00CB4FA1" w:rsidRDefault="00000000">
      <w:r w:rsidRPr="00CB4FA1">
        <w:t>INSERT INTO detail_pemain (id_pesanan, nama_punggung, no_punggung, ukuran) VALUES (1, 'UJI', 99, 'L');</w:t>
      </w:r>
    </w:p>
    <w:p w14:paraId="65B736C4" w14:textId="77777777" w:rsidR="00480FB1" w:rsidRPr="00CB4FA1" w:rsidRDefault="00000000">
      <w:r w:rsidRPr="00CB4FA1">
        <w:t>Query INSERT dengan foreign key tidak valid yang benar-benar dijalankan:</w:t>
      </w:r>
    </w:p>
    <w:p w14:paraId="40BCF0D1" w14:textId="77777777" w:rsidR="00480FB1" w:rsidRPr="00CB4FA1" w:rsidRDefault="00000000">
      <w:r w:rsidRPr="00CB4FA1">
        <w:t>INSERT INTO pesanan (id_pelanggan, id_desain, jumlah_total, total_harga, alamat_kirim) VALUES (99999, 99999, 1, 100000, 'Alamat uji');</w:t>
      </w:r>
    </w:p>
    <w:p w14:paraId="2B6F662E" w14:textId="77777777" w:rsidR="00480FB1" w:rsidRPr="00CB4FA1" w:rsidRDefault="00000000">
      <w:r w:rsidRPr="00CB4FA1">
        <w:rPr>
          <w:sz w:val="20"/>
        </w:rPr>
        <w:t>Hasil aktual: INSERT valid pada tabel detail_pemain berhasil (1 baris ditambahkan, id 17). INSERT pesanan dengan id_desain yang tidak tersedia ditolak oleh MySQL dengan error #1452 pada foreign key fk_pesanan_desain.</w:t>
      </w:r>
    </w:p>
    <w:p w14:paraId="6BAFCDE5" w14:textId="77777777" w:rsidR="00480FB1" w:rsidRPr="00CB4FA1" w:rsidRDefault="00000000">
      <w:r w:rsidRPr="00CB4FA1">
        <w:rPr>
          <w:sz w:val="20"/>
        </w:rPr>
        <w:t>Bukti pengujian aktual tersedia pada Lampiran A (INSERT valid) dan Lampiran B (INSERT dengan foreign key tidak valid).</w:t>
      </w:r>
    </w:p>
    <w:p w14:paraId="527ACC91" w14:textId="77777777" w:rsidR="00480FB1" w:rsidRPr="00CB4FA1" w:rsidRDefault="00000000">
      <w:pPr>
        <w:pStyle w:val="Heading1"/>
        <w:rPr>
          <w:color w:val="auto"/>
        </w:rPr>
      </w:pPr>
      <w:r w:rsidRPr="00CB4FA1">
        <w:rPr>
          <w:color w:val="auto"/>
          <w:sz w:val="20"/>
        </w:rPr>
        <w:lastRenderedPageBreak/>
        <w:t>4. Skenario 2 — Constraint UNIQUE dan NOT NULL</w:t>
      </w:r>
    </w:p>
    <w:p w14:paraId="4C06B29D" w14:textId="77777777" w:rsidR="00480FB1" w:rsidRPr="00CB4FA1" w:rsidRDefault="00000000">
      <w:r w:rsidRPr="00CB4FA1">
        <w:rPr>
          <w:sz w:val="20"/>
        </w:rPr>
        <w:t>Tujuan: membuktikan email pengguna unik dan kolom wajib tidak menerima NULL.</w:t>
      </w:r>
    </w:p>
    <w:p w14:paraId="37FF0601" w14:textId="77777777" w:rsidR="00480FB1" w:rsidRPr="00CB4FA1" w:rsidRDefault="00000000">
      <w:r w:rsidRPr="00CB4FA1">
        <w:rPr>
          <w:sz w:val="20"/>
        </w:rPr>
        <w:t>Jalankan satu per satu; keduanya diharapkan gagal:</w:t>
      </w:r>
    </w:p>
    <w:p w14:paraId="4D962D74" w14:textId="77777777" w:rsidR="00480FB1" w:rsidRPr="00CB4FA1" w:rsidRDefault="00000000">
      <w:r w:rsidRPr="00CB4FA1">
        <w:rPr>
          <w:sz w:val="20"/>
        </w:rPr>
        <w:t>INSERT INTO pengguna (nama,email,password_hash,peran) VALUES ('Uji Duplikat','andi.pratama@example.com','hash_demo','pelanggan');</w:t>
      </w:r>
    </w:p>
    <w:p w14:paraId="155A93DC" w14:textId="77777777" w:rsidR="00480FB1" w:rsidRPr="00CB4FA1" w:rsidRDefault="00000000">
      <w:r w:rsidRPr="00CB4FA1">
        <w:rPr>
          <w:sz w:val="20"/>
        </w:rPr>
        <w:t>INSERT INTO pengguna (nama,email,password_hash,peran) VALUES ('Uji NULL','uji-null@example.com',NULL,'pelanggan');</w:t>
      </w:r>
    </w:p>
    <w:p w14:paraId="4EE714CB" w14:textId="77777777" w:rsidR="00480FB1" w:rsidRPr="00CB4FA1" w:rsidRDefault="00000000">
      <w:r w:rsidRPr="00CB4FA1">
        <w:rPr>
          <w:sz w:val="20"/>
        </w:rPr>
        <w:t>Hasil yang diharapkan: query pertama ditolak oleh uq_pengguna_email; query kedua ditolak karena password_hash NOT NULL.</w:t>
      </w:r>
    </w:p>
    <w:p w14:paraId="1215A097" w14:textId="77777777" w:rsidR="00480FB1" w:rsidRPr="00CB4FA1" w:rsidRDefault="00000000">
      <w:r w:rsidRPr="00CB4FA1">
        <w:rPr>
          <w:sz w:val="20"/>
        </w:rPr>
        <w:t>Belum diuji pada screenshot yang tersedia. Pengujian UNIQUE dan NOT NULL perlu dijalankan sebelum dinyatakan lulus.</w:t>
      </w:r>
    </w:p>
    <w:p w14:paraId="62BE8976" w14:textId="77777777" w:rsidR="00480FB1" w:rsidRPr="00CB4FA1" w:rsidRDefault="00000000">
      <w:pPr>
        <w:pStyle w:val="Heading1"/>
        <w:rPr>
          <w:color w:val="auto"/>
        </w:rPr>
      </w:pPr>
      <w:r w:rsidRPr="00CB4FA1">
        <w:rPr>
          <w:color w:val="auto"/>
          <w:sz w:val="20"/>
        </w:rPr>
        <w:t>5. Skenario 3 — DELETE Induk dan Cascade/Restrict</w:t>
      </w:r>
    </w:p>
    <w:p w14:paraId="42AC4E15" w14:textId="77777777" w:rsidR="00480FB1" w:rsidRPr="00CB4FA1" w:rsidRDefault="00000000">
      <w:r w:rsidRPr="00CB4FA1">
        <w:rPr>
          <w:sz w:val="20"/>
        </w:rPr>
        <w:t>Tujuan: memeriksa perilaku penghapusan data induk dan relasi CASCADE. Bukti yang tersedia hanya menunjukkan penghapusan pesanan id_pesanan = 1 berhasil; pengujian RESTRICT untuk kategori belum dilakukan.</w:t>
      </w:r>
    </w:p>
    <w:p w14:paraId="673C49C7" w14:textId="77777777" w:rsidR="00480FB1" w:rsidRPr="00CB4FA1" w:rsidRDefault="00000000">
      <w:r w:rsidRPr="00CB4FA1">
        <w:rPr>
          <w:sz w:val="20"/>
        </w:rPr>
        <w:t>Uji RESTRICT — diharapkan gagal karena kategori 1 digunakan template:</w:t>
      </w:r>
    </w:p>
    <w:p w14:paraId="0EE74272" w14:textId="77777777" w:rsidR="00480FB1" w:rsidRPr="00CB4FA1" w:rsidRDefault="00000000">
      <w:r w:rsidRPr="00CB4FA1">
        <w:rPr>
          <w:sz w:val="20"/>
        </w:rPr>
        <w:t>DELETE FROM kategori_olahraga WHERE id_kategori = 1;</w:t>
      </w:r>
    </w:p>
    <w:p w14:paraId="58ECB926" w14:textId="77777777" w:rsidR="00480FB1" w:rsidRPr="00CB4FA1" w:rsidRDefault="00000000">
      <w:r w:rsidRPr="00CB4FA1">
        <w:rPr>
          <w:sz w:val="20"/>
        </w:rPr>
        <w:t>Uji CASCADE secara aman dalam transaksi — gunakan pesanan uji yang dibuat khusus, bukan data demonstrasi yang diperlukan:</w:t>
      </w:r>
    </w:p>
    <w:p w14:paraId="0C87C751" w14:textId="77777777" w:rsidR="00480FB1" w:rsidRPr="00CB4FA1" w:rsidRDefault="00000000">
      <w:r w:rsidRPr="00CB4FA1">
        <w:rPr>
          <w:sz w:val="20"/>
        </w:rPr>
        <w:t>START TRANSACTION;\nINSERT INTO desain (id_pelanggan,id_template,nama_tim,warna_utama,pola,font) VALUES (1,1,'Tim Uji Cascade','#123456','polos','Arial');\nSET @id_desain_uji = LAST_INSERT_ID();\nINSERT INTO pesanan (id_pelanggan,id_desain,jumlah_total,total_harga,alamat_kirim) VALUES (1,@id_desain_uji,1,125000,'Alamat uji');\nSET @id_pesanan_uji = LAST_INSERT_ID();\nINSERT INTO detail_pemain (id_pesanan,nama_punggung,no_punggung,ukuran) VALUES (@id_pesanan_uji,'UJI',99,'M');\nDELETE FROM pesanan WHERE id_pesanan=@id_pesanan_uji;\nSELECT COUNT(*) AS sisa_detail FROM detail_pemain WHERE id_pesanan=@id_pesanan_uji; -- hasil 0\nROLLBACK;</w:t>
      </w:r>
    </w:p>
    <w:p w14:paraId="4FF6201A" w14:textId="77777777" w:rsidR="00480FB1" w:rsidRPr="00CB4FA1" w:rsidRDefault="00000000">
      <w:r w:rsidRPr="00CB4FA1">
        <w:rPr>
          <w:sz w:val="20"/>
        </w:rPr>
        <w:t>Catatan: karena transaksi diakhiri ROLLBACK, data uji dibatalkan. Hasil yang diharapkan untuk sisa_detail adalah 0 sebelum rollback.</w:t>
      </w:r>
    </w:p>
    <w:p w14:paraId="303A6FB2" w14:textId="77777777" w:rsidR="00480FB1" w:rsidRPr="00CB4FA1" w:rsidRDefault="00000000">
      <w:r w:rsidRPr="00CB4FA1">
        <w:rPr>
          <w:sz w:val="20"/>
        </w:rPr>
        <w:t>Bukti DELETE pesanan yang berhasil ada pada Lampiran D. Pengujian RESTRICT pada kategori belum dilakukan; hasil ini tidak membuktikan RESTRICT.</w:t>
      </w:r>
    </w:p>
    <w:p w14:paraId="4CDBC8DE" w14:textId="77777777" w:rsidR="00480FB1" w:rsidRPr="00CB4FA1" w:rsidRDefault="00000000">
      <w:pPr>
        <w:pStyle w:val="Heading1"/>
        <w:rPr>
          <w:color w:val="auto"/>
        </w:rPr>
      </w:pPr>
      <w:r w:rsidRPr="00CB4FA1">
        <w:rPr>
          <w:color w:val="auto"/>
          <w:sz w:val="20"/>
        </w:rPr>
        <w:t>6. Skenario 4 — JOIN Antar Tabel</w:t>
      </w:r>
    </w:p>
    <w:p w14:paraId="26B5D83F" w14:textId="77777777" w:rsidR="00480FB1" w:rsidRPr="00CB4FA1" w:rsidRDefault="00000000">
      <w:r w:rsidRPr="00CB4FA1">
        <w:rPr>
          <w:sz w:val="20"/>
        </w:rPr>
        <w:t>Tujuan: membuktikan relasi pelanggan → pesanan → desain → template → kategori dapat ditelusuri melalui JOIN.</w:t>
      </w:r>
    </w:p>
    <w:p w14:paraId="2935BC6F" w14:textId="77777777" w:rsidR="00480FB1" w:rsidRPr="00CB4FA1" w:rsidRDefault="00000000">
      <w:r w:rsidRPr="00CB4FA1">
        <w:rPr>
          <w:sz w:val="20"/>
        </w:rPr>
        <w:t>SELECT p.id_pesanan, u.nama AS pelanggan, d.nama_tim, t.nama_template, k.nama_kategori, p.jumlah_total, p.total_harga, p.status FROM pesanan p JOIN pengguna u ON u.id_pengguna=p.id_pelanggan JOIN desain d ON d.id_desain=p.id_desain JOIN template_jersey t ON t.id_template=d.id_template JOIN kategori_olahraga k ON k.id_kategori=t.id_kategori ORDER BY p.id_pesanan;</w:t>
      </w:r>
    </w:p>
    <w:p w14:paraId="0D8AB61C" w14:textId="77777777" w:rsidR="00480FB1" w:rsidRPr="00CB4FA1" w:rsidRDefault="00000000">
      <w:r w:rsidRPr="00CB4FA1">
        <w:rPr>
          <w:sz w:val="20"/>
        </w:rPr>
        <w:t>Hasil aktual: query JOIN berhasil menampilkan 4 baris (pesanan id 2–5) dengan nama pelanggan, nama tim, template jersey, jumlah, harga, dan status. Pesanan id 1 sudah terhapus pada pengujian DELETE sebelumnya.</w:t>
      </w:r>
    </w:p>
    <w:p w14:paraId="1D79041A" w14:textId="77777777" w:rsidR="00480FB1" w:rsidRPr="00CB4FA1" w:rsidRDefault="00000000">
      <w:r w:rsidRPr="00CB4FA1">
        <w:rPr>
          <w:sz w:val="20"/>
        </w:rPr>
        <w:lastRenderedPageBreak/>
        <w:t>Bukti hasil JOIN aktual ada pada Lampiran E.</w:t>
      </w:r>
    </w:p>
    <w:p w14:paraId="469F0833" w14:textId="77777777" w:rsidR="00480FB1" w:rsidRPr="00CB4FA1" w:rsidRDefault="00000000">
      <w:pPr>
        <w:pStyle w:val="Heading1"/>
        <w:rPr>
          <w:color w:val="auto"/>
        </w:rPr>
      </w:pPr>
      <w:r w:rsidRPr="00CB4FA1">
        <w:rPr>
          <w:color w:val="auto"/>
          <w:sz w:val="20"/>
        </w:rPr>
        <w:t>7. Tabel Kepemilikan Entitas Basis Data</w:t>
      </w:r>
    </w:p>
    <w:tbl>
      <w:tblPr>
        <w:tblStyle w:val="TableGrid"/>
        <w:tblW w:w="0" w:type="auto"/>
        <w:tblLook w:val="04A0" w:firstRow="1" w:lastRow="0" w:firstColumn="1" w:lastColumn="0" w:noHBand="0" w:noVBand="1"/>
      </w:tblPr>
      <w:tblGrid>
        <w:gridCol w:w="2520"/>
        <w:gridCol w:w="2520"/>
        <w:gridCol w:w="2520"/>
        <w:gridCol w:w="2520"/>
      </w:tblGrid>
      <w:tr w:rsidR="00CB4FA1" w:rsidRPr="00CB4FA1" w14:paraId="6F55C461" w14:textId="77777777">
        <w:tc>
          <w:tcPr>
            <w:tcW w:w="2520" w:type="dxa"/>
            <w:vAlign w:val="center"/>
          </w:tcPr>
          <w:p w14:paraId="5E0A738D" w14:textId="77777777" w:rsidR="00480FB1" w:rsidRPr="00CB4FA1" w:rsidRDefault="00000000">
            <w:r w:rsidRPr="00CB4FA1">
              <w:rPr>
                <w:sz w:val="16"/>
              </w:rPr>
              <w:t>Tabel</w:t>
            </w:r>
          </w:p>
        </w:tc>
        <w:tc>
          <w:tcPr>
            <w:tcW w:w="2520" w:type="dxa"/>
            <w:vAlign w:val="center"/>
          </w:tcPr>
          <w:p w14:paraId="51FFDF0F" w14:textId="77777777" w:rsidR="00480FB1" w:rsidRPr="00CB4FA1" w:rsidRDefault="00000000">
            <w:r w:rsidRPr="00CB4FA1">
              <w:rPr>
                <w:sz w:val="16"/>
              </w:rPr>
              <w:t>Modul terkait</w:t>
            </w:r>
          </w:p>
        </w:tc>
        <w:tc>
          <w:tcPr>
            <w:tcW w:w="2520" w:type="dxa"/>
            <w:vAlign w:val="center"/>
          </w:tcPr>
          <w:p w14:paraId="601D1F6F" w14:textId="77777777" w:rsidR="00480FB1" w:rsidRPr="00CB4FA1" w:rsidRDefault="00000000">
            <w:r w:rsidRPr="00CB4FA1">
              <w:rPr>
                <w:sz w:val="16"/>
              </w:rPr>
              <w:t>PIC — NIM</w:t>
            </w:r>
          </w:p>
        </w:tc>
        <w:tc>
          <w:tcPr>
            <w:tcW w:w="2520" w:type="dxa"/>
            <w:vAlign w:val="center"/>
          </w:tcPr>
          <w:p w14:paraId="584BCF1F" w14:textId="77777777" w:rsidR="00480FB1" w:rsidRPr="00CB4FA1" w:rsidRDefault="00000000">
            <w:r w:rsidRPr="00CB4FA1">
              <w:rPr>
                <w:sz w:val="16"/>
              </w:rPr>
              <w:t>Constraint utama</w:t>
            </w:r>
          </w:p>
        </w:tc>
      </w:tr>
      <w:tr w:rsidR="00CB4FA1" w:rsidRPr="00CB4FA1" w14:paraId="0E396BA9" w14:textId="77777777">
        <w:tc>
          <w:tcPr>
            <w:tcW w:w="2520" w:type="dxa"/>
            <w:vAlign w:val="center"/>
          </w:tcPr>
          <w:p w14:paraId="485BC190" w14:textId="77777777" w:rsidR="00480FB1" w:rsidRPr="00CB4FA1" w:rsidRDefault="00000000">
            <w:r w:rsidRPr="00CB4FA1">
              <w:rPr>
                <w:sz w:val="16"/>
              </w:rPr>
              <w:t>pengguna</w:t>
            </w:r>
          </w:p>
        </w:tc>
        <w:tc>
          <w:tcPr>
            <w:tcW w:w="2520" w:type="dxa"/>
            <w:vAlign w:val="center"/>
          </w:tcPr>
          <w:p w14:paraId="031D82C3" w14:textId="77777777" w:rsidR="00480FB1" w:rsidRPr="00CB4FA1" w:rsidRDefault="00000000">
            <w:r w:rsidRPr="00CB4FA1">
              <w:rPr>
                <w:sz w:val="16"/>
              </w:rPr>
              <w:t>Autentikasi &amp; Pengguna</w:t>
            </w:r>
          </w:p>
        </w:tc>
        <w:tc>
          <w:tcPr>
            <w:tcW w:w="2520" w:type="dxa"/>
            <w:vAlign w:val="center"/>
          </w:tcPr>
          <w:p w14:paraId="1E2E3754" w14:textId="77777777" w:rsidR="00480FB1" w:rsidRPr="00CB4FA1" w:rsidRDefault="00000000">
            <w:r w:rsidRPr="00CB4FA1">
              <w:rPr>
                <w:sz w:val="16"/>
              </w:rPr>
              <w:t>Hendrikus de Ornay — 23083000142</w:t>
            </w:r>
          </w:p>
        </w:tc>
        <w:tc>
          <w:tcPr>
            <w:tcW w:w="2520" w:type="dxa"/>
            <w:vAlign w:val="center"/>
          </w:tcPr>
          <w:p w14:paraId="6E0D45BE" w14:textId="77777777" w:rsidR="00480FB1" w:rsidRPr="00CB4FA1" w:rsidRDefault="00000000">
            <w:r w:rsidRPr="00CB4FA1">
              <w:rPr>
                <w:sz w:val="16"/>
              </w:rPr>
              <w:t>PK, UNIQUE email, NOT NULL, ENUM peran</w:t>
            </w:r>
          </w:p>
        </w:tc>
      </w:tr>
      <w:tr w:rsidR="00CB4FA1" w:rsidRPr="00CB4FA1" w14:paraId="1B389A1D" w14:textId="77777777">
        <w:tc>
          <w:tcPr>
            <w:tcW w:w="2520" w:type="dxa"/>
            <w:vAlign w:val="center"/>
          </w:tcPr>
          <w:p w14:paraId="4BE3D995" w14:textId="77777777" w:rsidR="00480FB1" w:rsidRPr="00CB4FA1" w:rsidRDefault="00000000">
            <w:r w:rsidRPr="00CB4FA1">
              <w:rPr>
                <w:sz w:val="16"/>
              </w:rPr>
              <w:t>kategori_olahraga</w:t>
            </w:r>
          </w:p>
        </w:tc>
        <w:tc>
          <w:tcPr>
            <w:tcW w:w="2520" w:type="dxa"/>
            <w:vAlign w:val="center"/>
          </w:tcPr>
          <w:p w14:paraId="7F1F02E4" w14:textId="77777777" w:rsidR="00480FB1" w:rsidRPr="00CB4FA1" w:rsidRDefault="00000000">
            <w:r w:rsidRPr="00CB4FA1">
              <w:rPr>
                <w:sz w:val="16"/>
              </w:rPr>
              <w:t>Template &amp; Desain</w:t>
            </w:r>
          </w:p>
        </w:tc>
        <w:tc>
          <w:tcPr>
            <w:tcW w:w="2520" w:type="dxa"/>
            <w:vAlign w:val="center"/>
          </w:tcPr>
          <w:p w14:paraId="63BED5E5" w14:textId="77777777" w:rsidR="00480FB1" w:rsidRPr="00CB4FA1" w:rsidRDefault="00000000">
            <w:r w:rsidRPr="00CB4FA1">
              <w:rPr>
                <w:sz w:val="16"/>
              </w:rPr>
              <w:t>Hendrikus de Ornay — 23083000142</w:t>
            </w:r>
          </w:p>
        </w:tc>
        <w:tc>
          <w:tcPr>
            <w:tcW w:w="2520" w:type="dxa"/>
            <w:vAlign w:val="center"/>
          </w:tcPr>
          <w:p w14:paraId="2B208FC7" w14:textId="77777777" w:rsidR="00480FB1" w:rsidRPr="00CB4FA1" w:rsidRDefault="00000000">
            <w:r w:rsidRPr="00CB4FA1">
              <w:rPr>
                <w:sz w:val="16"/>
              </w:rPr>
              <w:t>PK, UNIQUE nama_kategori</w:t>
            </w:r>
          </w:p>
        </w:tc>
      </w:tr>
      <w:tr w:rsidR="00CB4FA1" w:rsidRPr="00CB4FA1" w14:paraId="7DFCBCBF" w14:textId="77777777">
        <w:tc>
          <w:tcPr>
            <w:tcW w:w="2520" w:type="dxa"/>
            <w:vAlign w:val="center"/>
          </w:tcPr>
          <w:p w14:paraId="657D15B0" w14:textId="77777777" w:rsidR="00480FB1" w:rsidRPr="00CB4FA1" w:rsidRDefault="00000000">
            <w:r w:rsidRPr="00CB4FA1">
              <w:rPr>
                <w:sz w:val="16"/>
              </w:rPr>
              <w:t>template_jersey</w:t>
            </w:r>
          </w:p>
        </w:tc>
        <w:tc>
          <w:tcPr>
            <w:tcW w:w="2520" w:type="dxa"/>
            <w:vAlign w:val="center"/>
          </w:tcPr>
          <w:p w14:paraId="0AB5E1E6" w14:textId="77777777" w:rsidR="00480FB1" w:rsidRPr="00CB4FA1" w:rsidRDefault="00000000">
            <w:r w:rsidRPr="00CB4FA1">
              <w:rPr>
                <w:sz w:val="16"/>
              </w:rPr>
              <w:t>Template &amp; Desain</w:t>
            </w:r>
          </w:p>
        </w:tc>
        <w:tc>
          <w:tcPr>
            <w:tcW w:w="2520" w:type="dxa"/>
            <w:vAlign w:val="center"/>
          </w:tcPr>
          <w:p w14:paraId="7EA7E9AD" w14:textId="77777777" w:rsidR="00480FB1" w:rsidRPr="00CB4FA1" w:rsidRDefault="00000000">
            <w:r w:rsidRPr="00CB4FA1">
              <w:rPr>
                <w:sz w:val="16"/>
              </w:rPr>
              <w:t>Hendrikus de Ornay — 23083000142</w:t>
            </w:r>
          </w:p>
        </w:tc>
        <w:tc>
          <w:tcPr>
            <w:tcW w:w="2520" w:type="dxa"/>
            <w:vAlign w:val="center"/>
          </w:tcPr>
          <w:p w14:paraId="0ABC89BD" w14:textId="77777777" w:rsidR="00480FB1" w:rsidRPr="00CB4FA1" w:rsidRDefault="00000000">
            <w:r w:rsidRPr="00CB4FA1">
              <w:rPr>
                <w:sz w:val="16"/>
              </w:rPr>
              <w:t>PK, FK kategori, CHECK harga, RESTRICT</w:t>
            </w:r>
          </w:p>
        </w:tc>
      </w:tr>
      <w:tr w:rsidR="00CB4FA1" w:rsidRPr="00CB4FA1" w14:paraId="5447EA84" w14:textId="77777777">
        <w:tc>
          <w:tcPr>
            <w:tcW w:w="2520" w:type="dxa"/>
            <w:vAlign w:val="center"/>
          </w:tcPr>
          <w:p w14:paraId="63E1E837" w14:textId="77777777" w:rsidR="00480FB1" w:rsidRPr="00CB4FA1" w:rsidRDefault="00000000">
            <w:r w:rsidRPr="00CB4FA1">
              <w:rPr>
                <w:sz w:val="16"/>
              </w:rPr>
              <w:t>desain</w:t>
            </w:r>
          </w:p>
        </w:tc>
        <w:tc>
          <w:tcPr>
            <w:tcW w:w="2520" w:type="dxa"/>
            <w:vAlign w:val="center"/>
          </w:tcPr>
          <w:p w14:paraId="6C96777F" w14:textId="77777777" w:rsidR="00480FB1" w:rsidRPr="00CB4FA1" w:rsidRDefault="00000000">
            <w:r w:rsidRPr="00CB4FA1">
              <w:rPr>
                <w:sz w:val="16"/>
              </w:rPr>
              <w:t>Template &amp; Desain</w:t>
            </w:r>
          </w:p>
        </w:tc>
        <w:tc>
          <w:tcPr>
            <w:tcW w:w="2520" w:type="dxa"/>
            <w:vAlign w:val="center"/>
          </w:tcPr>
          <w:p w14:paraId="63732418" w14:textId="77777777" w:rsidR="00480FB1" w:rsidRPr="00CB4FA1" w:rsidRDefault="00000000">
            <w:r w:rsidRPr="00CB4FA1">
              <w:rPr>
                <w:sz w:val="16"/>
              </w:rPr>
              <w:t>Hendrikus de Ornay — 23083000142</w:t>
            </w:r>
          </w:p>
        </w:tc>
        <w:tc>
          <w:tcPr>
            <w:tcW w:w="2520" w:type="dxa"/>
            <w:vAlign w:val="center"/>
          </w:tcPr>
          <w:p w14:paraId="533C885B" w14:textId="77777777" w:rsidR="00480FB1" w:rsidRPr="00CB4FA1" w:rsidRDefault="00000000">
            <w:r w:rsidRPr="00CB4FA1">
              <w:rPr>
                <w:sz w:val="16"/>
              </w:rPr>
              <w:t>PK, FK pelanggan/template, CHECK warna</w:t>
            </w:r>
          </w:p>
        </w:tc>
      </w:tr>
      <w:tr w:rsidR="00CB4FA1" w:rsidRPr="00CB4FA1" w14:paraId="604D5FEA" w14:textId="77777777">
        <w:tc>
          <w:tcPr>
            <w:tcW w:w="2520" w:type="dxa"/>
            <w:vAlign w:val="center"/>
          </w:tcPr>
          <w:p w14:paraId="65FCB386" w14:textId="77777777" w:rsidR="00480FB1" w:rsidRPr="00CB4FA1" w:rsidRDefault="00000000">
            <w:r w:rsidRPr="00CB4FA1">
              <w:rPr>
                <w:sz w:val="16"/>
              </w:rPr>
              <w:t>pesanan</w:t>
            </w:r>
          </w:p>
        </w:tc>
        <w:tc>
          <w:tcPr>
            <w:tcW w:w="2520" w:type="dxa"/>
            <w:vAlign w:val="center"/>
          </w:tcPr>
          <w:p w14:paraId="2A801943" w14:textId="77777777" w:rsidR="00480FB1" w:rsidRPr="00CB4FA1" w:rsidRDefault="00000000">
            <w:r w:rsidRPr="00CB4FA1">
              <w:rPr>
                <w:sz w:val="16"/>
              </w:rPr>
              <w:t>Pesanan</w:t>
            </w:r>
          </w:p>
        </w:tc>
        <w:tc>
          <w:tcPr>
            <w:tcW w:w="2520" w:type="dxa"/>
            <w:vAlign w:val="center"/>
          </w:tcPr>
          <w:p w14:paraId="0F55E34E" w14:textId="77777777" w:rsidR="00480FB1" w:rsidRPr="00CB4FA1" w:rsidRDefault="00000000">
            <w:r w:rsidRPr="00CB4FA1">
              <w:rPr>
                <w:sz w:val="16"/>
              </w:rPr>
              <w:t>Fransisco A F Pede — 23083000022</w:t>
            </w:r>
          </w:p>
        </w:tc>
        <w:tc>
          <w:tcPr>
            <w:tcW w:w="2520" w:type="dxa"/>
            <w:vAlign w:val="center"/>
          </w:tcPr>
          <w:p w14:paraId="6CFDD125" w14:textId="77777777" w:rsidR="00480FB1" w:rsidRPr="00CB4FA1" w:rsidRDefault="00000000">
            <w:r w:rsidRPr="00CB4FA1">
              <w:rPr>
                <w:sz w:val="16"/>
              </w:rPr>
              <w:t>PK, FK pelanggan/desain/desainer, UNIQUE desain, CHECK</w:t>
            </w:r>
          </w:p>
        </w:tc>
      </w:tr>
      <w:tr w:rsidR="00CB4FA1" w:rsidRPr="00CB4FA1" w14:paraId="01A26A02" w14:textId="77777777">
        <w:tc>
          <w:tcPr>
            <w:tcW w:w="2520" w:type="dxa"/>
            <w:vAlign w:val="center"/>
          </w:tcPr>
          <w:p w14:paraId="13658E5E" w14:textId="77777777" w:rsidR="00480FB1" w:rsidRPr="00CB4FA1" w:rsidRDefault="00000000">
            <w:r w:rsidRPr="00CB4FA1">
              <w:rPr>
                <w:sz w:val="16"/>
              </w:rPr>
              <w:t>detail_pemain</w:t>
            </w:r>
          </w:p>
        </w:tc>
        <w:tc>
          <w:tcPr>
            <w:tcW w:w="2520" w:type="dxa"/>
            <w:vAlign w:val="center"/>
          </w:tcPr>
          <w:p w14:paraId="3A137761" w14:textId="77777777" w:rsidR="00480FB1" w:rsidRPr="00CB4FA1" w:rsidRDefault="00000000">
            <w:r w:rsidRPr="00CB4FA1">
              <w:rPr>
                <w:sz w:val="16"/>
              </w:rPr>
              <w:t>Pesanan</w:t>
            </w:r>
          </w:p>
        </w:tc>
        <w:tc>
          <w:tcPr>
            <w:tcW w:w="2520" w:type="dxa"/>
            <w:vAlign w:val="center"/>
          </w:tcPr>
          <w:p w14:paraId="17D785CE" w14:textId="77777777" w:rsidR="00480FB1" w:rsidRPr="00CB4FA1" w:rsidRDefault="00000000">
            <w:r w:rsidRPr="00CB4FA1">
              <w:rPr>
                <w:sz w:val="16"/>
              </w:rPr>
              <w:t>Fransisco A F Pede — 23083000022</w:t>
            </w:r>
          </w:p>
        </w:tc>
        <w:tc>
          <w:tcPr>
            <w:tcW w:w="2520" w:type="dxa"/>
            <w:vAlign w:val="center"/>
          </w:tcPr>
          <w:p w14:paraId="4234E0D7" w14:textId="77777777" w:rsidR="00480FB1" w:rsidRPr="00CB4FA1" w:rsidRDefault="00000000">
            <w:r w:rsidRPr="00CB4FA1">
              <w:rPr>
                <w:sz w:val="16"/>
              </w:rPr>
              <w:t>PK, FK pesanan CASCADE, UNIQUE nomor per pesanan</w:t>
            </w:r>
          </w:p>
        </w:tc>
      </w:tr>
      <w:tr w:rsidR="00CB4FA1" w:rsidRPr="00CB4FA1" w14:paraId="7EA6BF3B" w14:textId="77777777">
        <w:tc>
          <w:tcPr>
            <w:tcW w:w="2520" w:type="dxa"/>
            <w:vAlign w:val="center"/>
          </w:tcPr>
          <w:p w14:paraId="4EC9704B" w14:textId="77777777" w:rsidR="00480FB1" w:rsidRPr="00CB4FA1" w:rsidRDefault="00000000">
            <w:r w:rsidRPr="00CB4FA1">
              <w:rPr>
                <w:sz w:val="16"/>
              </w:rPr>
              <w:t>pembayaran</w:t>
            </w:r>
          </w:p>
        </w:tc>
        <w:tc>
          <w:tcPr>
            <w:tcW w:w="2520" w:type="dxa"/>
            <w:vAlign w:val="center"/>
          </w:tcPr>
          <w:p w14:paraId="20E5D57A" w14:textId="77777777" w:rsidR="00480FB1" w:rsidRPr="00CB4FA1" w:rsidRDefault="00000000">
            <w:r w:rsidRPr="00CB4FA1">
              <w:rPr>
                <w:sz w:val="16"/>
              </w:rPr>
              <w:t>Pembayaran</w:t>
            </w:r>
          </w:p>
        </w:tc>
        <w:tc>
          <w:tcPr>
            <w:tcW w:w="2520" w:type="dxa"/>
            <w:vAlign w:val="center"/>
          </w:tcPr>
          <w:p w14:paraId="2C3B5B4D" w14:textId="77777777" w:rsidR="00480FB1" w:rsidRPr="00CB4FA1" w:rsidRDefault="00000000">
            <w:r w:rsidRPr="00CB4FA1">
              <w:rPr>
                <w:sz w:val="16"/>
              </w:rPr>
              <w:t>Fransisco A F Pede — 23083000022</w:t>
            </w:r>
          </w:p>
        </w:tc>
        <w:tc>
          <w:tcPr>
            <w:tcW w:w="2520" w:type="dxa"/>
            <w:vAlign w:val="center"/>
          </w:tcPr>
          <w:p w14:paraId="7C2A525D" w14:textId="77777777" w:rsidR="00480FB1" w:rsidRPr="00CB4FA1" w:rsidRDefault="00000000">
            <w:r w:rsidRPr="00CB4FA1">
              <w:rPr>
                <w:sz w:val="16"/>
              </w:rPr>
              <w:t>PK, FK pesanan CASCADE/verifikator RESTRICT, UNIQUE jenis per pesanan</w:t>
            </w:r>
          </w:p>
        </w:tc>
      </w:tr>
      <w:tr w:rsidR="00CB4FA1" w:rsidRPr="00CB4FA1" w14:paraId="0B256341" w14:textId="77777777">
        <w:tc>
          <w:tcPr>
            <w:tcW w:w="2520" w:type="dxa"/>
            <w:vAlign w:val="center"/>
          </w:tcPr>
          <w:p w14:paraId="5E03279A" w14:textId="77777777" w:rsidR="00480FB1" w:rsidRPr="00CB4FA1" w:rsidRDefault="00000000">
            <w:r w:rsidRPr="00CB4FA1">
              <w:rPr>
                <w:sz w:val="16"/>
              </w:rPr>
              <w:t>mockup</w:t>
            </w:r>
          </w:p>
        </w:tc>
        <w:tc>
          <w:tcPr>
            <w:tcW w:w="2520" w:type="dxa"/>
            <w:vAlign w:val="center"/>
          </w:tcPr>
          <w:p w14:paraId="3A1331D0" w14:textId="77777777" w:rsidR="00480FB1" w:rsidRPr="00CB4FA1" w:rsidRDefault="00000000">
            <w:r w:rsidRPr="00CB4FA1">
              <w:rPr>
                <w:sz w:val="16"/>
              </w:rPr>
              <w:t>Mockup &amp; Produksi</w:t>
            </w:r>
          </w:p>
        </w:tc>
        <w:tc>
          <w:tcPr>
            <w:tcW w:w="2520" w:type="dxa"/>
            <w:vAlign w:val="center"/>
          </w:tcPr>
          <w:p w14:paraId="0D6ABD80" w14:textId="77777777" w:rsidR="00480FB1" w:rsidRPr="00CB4FA1" w:rsidRDefault="00000000">
            <w:r w:rsidRPr="00CB4FA1">
              <w:rPr>
                <w:sz w:val="16"/>
              </w:rPr>
              <w:t>Delpiero Falerio Wafom — 23083000134</w:t>
            </w:r>
          </w:p>
        </w:tc>
        <w:tc>
          <w:tcPr>
            <w:tcW w:w="2520" w:type="dxa"/>
            <w:vAlign w:val="center"/>
          </w:tcPr>
          <w:p w14:paraId="52F48F2C" w14:textId="77777777" w:rsidR="00480FB1" w:rsidRPr="00CB4FA1" w:rsidRDefault="00000000">
            <w:r w:rsidRPr="00CB4FA1">
              <w:rPr>
                <w:sz w:val="16"/>
              </w:rPr>
              <w:t>PK, FK pesanan CASCADE/desainer RESTRICT, UNIQUE versi</w:t>
            </w:r>
          </w:p>
        </w:tc>
      </w:tr>
    </w:tbl>
    <w:p w14:paraId="345D670B" w14:textId="77777777" w:rsidR="00480FB1" w:rsidRPr="00CB4FA1" w:rsidRDefault="00000000">
      <w:pPr>
        <w:pStyle w:val="Heading1"/>
        <w:rPr>
          <w:color w:val="auto"/>
        </w:rPr>
      </w:pPr>
      <w:r w:rsidRPr="00CB4FA1">
        <w:rPr>
          <w:color w:val="auto"/>
          <w:sz w:val="20"/>
        </w:rPr>
        <w:t>8. Bukti Database Berjalan di Localhost</w:t>
      </w:r>
    </w:p>
    <w:p w14:paraId="7E46CDD6" w14:textId="77777777" w:rsidR="00480FB1" w:rsidRPr="00CB4FA1" w:rsidRDefault="00000000">
      <w:r w:rsidRPr="00CB4FA1">
        <w:rPr>
          <w:sz w:val="20"/>
        </w:rPr>
        <w:t>Ambil dan tempel screenshot aktual berikut dari localhost/phpMyAdmin:</w:t>
      </w:r>
    </w:p>
    <w:p w14:paraId="7D537776" w14:textId="77777777" w:rsidR="00480FB1" w:rsidRPr="00CB4FA1" w:rsidRDefault="00000000">
      <w:pPr>
        <w:pStyle w:val="ListBullet"/>
      </w:pPr>
      <w:r w:rsidRPr="00CB4FA1">
        <w:rPr>
          <w:sz w:val="20"/>
        </w:rPr>
        <w:t>Screenshot 1 — database jerseyku terlihat dengan delapan tabel.</w:t>
      </w:r>
    </w:p>
    <w:p w14:paraId="061AD94A" w14:textId="77777777" w:rsidR="00480FB1" w:rsidRPr="00CB4FA1" w:rsidRDefault="00000000">
      <w:pPr>
        <w:pStyle w:val="ListBullet"/>
      </w:pPr>
      <w:r w:rsidRPr="00CB4FA1">
        <w:rPr>
          <w:sz w:val="20"/>
        </w:rPr>
        <w:t>Screenshot 2 — struktur tabel (PK, FK, indeks/constraint) setidaknya untuk tabel pesanan dan pembayaran.</w:t>
      </w:r>
    </w:p>
    <w:p w14:paraId="4F0EA341" w14:textId="77777777" w:rsidR="00480FB1" w:rsidRPr="00CB4FA1" w:rsidRDefault="00000000">
      <w:pPr>
        <w:pStyle w:val="ListBullet"/>
      </w:pPr>
      <w:r w:rsidRPr="00CB4FA1">
        <w:rPr>
          <w:sz w:val="20"/>
        </w:rPr>
        <w:t>Screenshot 3 — hasil query jumlah baris per tabel setelah seed.</w:t>
      </w:r>
    </w:p>
    <w:p w14:paraId="7F99D75D" w14:textId="77777777" w:rsidR="00480FB1" w:rsidRPr="00CB4FA1" w:rsidRDefault="00000000">
      <w:pPr>
        <w:pStyle w:val="ListBullet"/>
      </w:pPr>
      <w:r w:rsidRPr="00CB4FA1">
        <w:rPr>
          <w:sz w:val="20"/>
        </w:rPr>
        <w:t>Screenshot 4 — skenario 1, termasuk INSERT valid dan error FK.</w:t>
      </w:r>
    </w:p>
    <w:p w14:paraId="4BE81A6C" w14:textId="77777777" w:rsidR="00480FB1" w:rsidRPr="00CB4FA1" w:rsidRDefault="00000000">
      <w:pPr>
        <w:pStyle w:val="ListBullet"/>
      </w:pPr>
      <w:r w:rsidRPr="00CB4FA1">
        <w:rPr>
          <w:sz w:val="20"/>
        </w:rPr>
        <w:t>Screenshot 5 — skenario 2, error UNIQUE dan NOT NULL.</w:t>
      </w:r>
    </w:p>
    <w:p w14:paraId="224A8305" w14:textId="77777777" w:rsidR="00480FB1" w:rsidRPr="00CB4FA1" w:rsidRDefault="00000000">
      <w:pPr>
        <w:pStyle w:val="ListBullet"/>
      </w:pPr>
      <w:r w:rsidRPr="00CB4FA1">
        <w:rPr>
          <w:sz w:val="20"/>
        </w:rPr>
        <w:t>Screenshot 6 — skenario 3, error RESTRICT dan bukti cascade.</w:t>
      </w:r>
    </w:p>
    <w:p w14:paraId="1F910BDE" w14:textId="77777777" w:rsidR="00480FB1" w:rsidRPr="00CB4FA1" w:rsidRDefault="00000000">
      <w:pPr>
        <w:pStyle w:val="ListBullet"/>
      </w:pPr>
      <w:r w:rsidRPr="00CB4FA1">
        <w:rPr>
          <w:sz w:val="20"/>
        </w:rPr>
        <w:t>Screenshot 7 — hasil JOIN antar tabel.</w:t>
      </w:r>
    </w:p>
    <w:p w14:paraId="1A810E34" w14:textId="77777777" w:rsidR="00480FB1" w:rsidRPr="00CB4FA1" w:rsidRDefault="00000000">
      <w:r w:rsidRPr="00CB4FA1">
        <w:rPr>
          <w:sz w:val="20"/>
        </w:rPr>
        <w:t>Jangan tandai skenario LULUS sebelum hasil aktual cocok dengan hasil yang diharapkan. Screenshot tidak dibuat otomatis oleh dokumen ini.</w:t>
      </w:r>
    </w:p>
    <w:p w14:paraId="640AB076" w14:textId="77777777" w:rsidR="00480FB1" w:rsidRPr="00CB4FA1" w:rsidRDefault="00000000">
      <w:pPr>
        <w:pStyle w:val="Heading1"/>
        <w:rPr>
          <w:color w:val="auto"/>
        </w:rPr>
      </w:pPr>
      <w:r w:rsidRPr="00CB4FA1">
        <w:rPr>
          <w:color w:val="auto"/>
          <w:sz w:val="20"/>
        </w:rPr>
        <w:t>9. Repositori GitHub dan Bukti Commit per Anggota</w:t>
      </w:r>
    </w:p>
    <w:p w14:paraId="09209B54" w14:textId="77777777" w:rsidR="00480FB1" w:rsidRPr="00CB4FA1" w:rsidRDefault="00000000">
      <w:r w:rsidRPr="00CB4FA1">
        <w:rPr>
          <w:sz w:val="20"/>
        </w:rPr>
        <w:t>URL repositori kelompok: https://github.com/rio1255/JerseyKu-Tugas6</w:t>
      </w:r>
    </w:p>
    <w:tbl>
      <w:tblPr>
        <w:tblStyle w:val="TableGrid"/>
        <w:tblW w:w="0" w:type="auto"/>
        <w:tblLook w:val="04A0" w:firstRow="1" w:lastRow="0" w:firstColumn="1" w:lastColumn="0" w:noHBand="0" w:noVBand="1"/>
      </w:tblPr>
      <w:tblGrid>
        <w:gridCol w:w="2520"/>
        <w:gridCol w:w="2520"/>
        <w:gridCol w:w="2520"/>
        <w:gridCol w:w="2520"/>
      </w:tblGrid>
      <w:tr w:rsidR="00CB4FA1" w:rsidRPr="00CB4FA1" w14:paraId="51A35F59" w14:textId="77777777">
        <w:tc>
          <w:tcPr>
            <w:tcW w:w="2520" w:type="dxa"/>
            <w:vAlign w:val="center"/>
          </w:tcPr>
          <w:p w14:paraId="42F38DAD" w14:textId="77777777" w:rsidR="00480FB1" w:rsidRPr="00CB4FA1" w:rsidRDefault="00000000">
            <w:r w:rsidRPr="00CB4FA1">
              <w:rPr>
                <w:sz w:val="16"/>
              </w:rPr>
              <w:t>Anggota</w:t>
            </w:r>
          </w:p>
        </w:tc>
        <w:tc>
          <w:tcPr>
            <w:tcW w:w="2520" w:type="dxa"/>
            <w:vAlign w:val="center"/>
          </w:tcPr>
          <w:p w14:paraId="148F0D7A" w14:textId="77777777" w:rsidR="00480FB1" w:rsidRPr="00CB4FA1" w:rsidRDefault="00000000">
            <w:r w:rsidRPr="00CB4FA1">
              <w:rPr>
                <w:sz w:val="16"/>
              </w:rPr>
              <w:t>Branch sesuai rancangan</w:t>
            </w:r>
          </w:p>
        </w:tc>
        <w:tc>
          <w:tcPr>
            <w:tcW w:w="2520" w:type="dxa"/>
            <w:vAlign w:val="center"/>
          </w:tcPr>
          <w:p w14:paraId="4F04BCD0" w14:textId="77777777" w:rsidR="00480FB1" w:rsidRPr="00CB4FA1" w:rsidRDefault="00000000">
            <w:r w:rsidRPr="00CB4FA1">
              <w:rPr>
                <w:sz w:val="16"/>
              </w:rPr>
              <w:t>Berkas/kontribusi</w:t>
            </w:r>
          </w:p>
        </w:tc>
        <w:tc>
          <w:tcPr>
            <w:tcW w:w="2520" w:type="dxa"/>
            <w:vAlign w:val="center"/>
          </w:tcPr>
          <w:p w14:paraId="03CC59F3" w14:textId="77777777" w:rsidR="00480FB1" w:rsidRPr="00CB4FA1" w:rsidRDefault="00000000">
            <w:r w:rsidRPr="00CB4FA1">
              <w:rPr>
                <w:sz w:val="16"/>
              </w:rPr>
              <w:t>Commit hash / PR</w:t>
            </w:r>
          </w:p>
        </w:tc>
      </w:tr>
      <w:tr w:rsidR="00CB4FA1" w:rsidRPr="00CB4FA1" w14:paraId="3AAE1CDC" w14:textId="77777777">
        <w:tc>
          <w:tcPr>
            <w:tcW w:w="2520" w:type="dxa"/>
            <w:vAlign w:val="center"/>
          </w:tcPr>
          <w:p w14:paraId="038DA949" w14:textId="77777777" w:rsidR="00480FB1" w:rsidRPr="00CB4FA1" w:rsidRDefault="00000000">
            <w:r w:rsidRPr="00CB4FA1">
              <w:rPr>
                <w:sz w:val="16"/>
              </w:rPr>
              <w:t>Hendrikus de Ornay — 23083000142</w:t>
            </w:r>
          </w:p>
        </w:tc>
        <w:tc>
          <w:tcPr>
            <w:tcW w:w="2520" w:type="dxa"/>
            <w:vAlign w:val="center"/>
          </w:tcPr>
          <w:p w14:paraId="6CA401BA" w14:textId="77777777" w:rsidR="00480FB1" w:rsidRPr="00CB4FA1" w:rsidRDefault="00000000">
            <w:r w:rsidRPr="00CB4FA1">
              <w:rPr>
                <w:sz w:val="16"/>
              </w:rPr>
              <w:t>feature/autentikasi-pengguna; feature/template-desain</w:t>
            </w:r>
          </w:p>
        </w:tc>
        <w:tc>
          <w:tcPr>
            <w:tcW w:w="2520" w:type="dxa"/>
            <w:vAlign w:val="center"/>
          </w:tcPr>
          <w:p w14:paraId="6AE31CDA" w14:textId="77777777" w:rsidR="00480FB1" w:rsidRPr="00CB4FA1" w:rsidRDefault="00000000">
            <w:r w:rsidRPr="00CB4FA1">
              <w:rPr>
                <w:sz w:val="16"/>
              </w:rPr>
              <w:t>DDL tabel pengguna, kategori_olahraga, template_jersey, desain</w:t>
            </w:r>
          </w:p>
        </w:tc>
        <w:tc>
          <w:tcPr>
            <w:tcW w:w="2520" w:type="dxa"/>
            <w:vAlign w:val="center"/>
          </w:tcPr>
          <w:p w14:paraId="25D6C0C5" w14:textId="77777777" w:rsidR="00480FB1" w:rsidRPr="00CB4FA1" w:rsidRDefault="00000000">
            <w:r w:rsidRPr="00CB4FA1">
              <w:rPr>
                <w:sz w:val="16"/>
              </w:rPr>
              <w:t>[ISI HASH/URL PR]</w:t>
            </w:r>
          </w:p>
        </w:tc>
      </w:tr>
      <w:tr w:rsidR="00CB4FA1" w:rsidRPr="00CB4FA1" w14:paraId="32BA8578" w14:textId="77777777">
        <w:tc>
          <w:tcPr>
            <w:tcW w:w="2520" w:type="dxa"/>
            <w:vAlign w:val="center"/>
          </w:tcPr>
          <w:p w14:paraId="4495EEDA" w14:textId="77777777" w:rsidR="00480FB1" w:rsidRPr="00CB4FA1" w:rsidRDefault="00000000">
            <w:r w:rsidRPr="00CB4FA1">
              <w:rPr>
                <w:sz w:val="16"/>
              </w:rPr>
              <w:t>Fransisco A F Pede — 23083000022</w:t>
            </w:r>
          </w:p>
        </w:tc>
        <w:tc>
          <w:tcPr>
            <w:tcW w:w="2520" w:type="dxa"/>
            <w:vAlign w:val="center"/>
          </w:tcPr>
          <w:p w14:paraId="46F8ED3F" w14:textId="77777777" w:rsidR="00480FB1" w:rsidRPr="00CB4FA1" w:rsidRDefault="00000000">
            <w:r w:rsidRPr="00CB4FA1">
              <w:rPr>
                <w:sz w:val="16"/>
              </w:rPr>
              <w:t>feature/pesanan-checkout; feature/pembayaran-verifikasi</w:t>
            </w:r>
          </w:p>
        </w:tc>
        <w:tc>
          <w:tcPr>
            <w:tcW w:w="2520" w:type="dxa"/>
            <w:vAlign w:val="center"/>
          </w:tcPr>
          <w:p w14:paraId="56B271BC" w14:textId="77777777" w:rsidR="00480FB1" w:rsidRPr="00CB4FA1" w:rsidRDefault="00000000">
            <w:r w:rsidRPr="00CB4FA1">
              <w:rPr>
                <w:sz w:val="16"/>
              </w:rPr>
              <w:t>DDL pesanan, detail_pemain, pembayaran; seed database</w:t>
            </w:r>
          </w:p>
        </w:tc>
        <w:tc>
          <w:tcPr>
            <w:tcW w:w="2520" w:type="dxa"/>
            <w:vAlign w:val="center"/>
          </w:tcPr>
          <w:p w14:paraId="16C23010" w14:textId="77777777" w:rsidR="00480FB1" w:rsidRPr="00CB4FA1" w:rsidRDefault="00000000">
            <w:r w:rsidRPr="00CB4FA1">
              <w:rPr>
                <w:sz w:val="16"/>
              </w:rPr>
              <w:t>[ISI HASH/URL PR]</w:t>
            </w:r>
          </w:p>
        </w:tc>
      </w:tr>
      <w:tr w:rsidR="00CB4FA1" w:rsidRPr="00CB4FA1" w14:paraId="7ECC1248" w14:textId="77777777">
        <w:tc>
          <w:tcPr>
            <w:tcW w:w="2520" w:type="dxa"/>
            <w:vAlign w:val="center"/>
          </w:tcPr>
          <w:p w14:paraId="389F1427" w14:textId="77777777" w:rsidR="00480FB1" w:rsidRPr="00CB4FA1" w:rsidRDefault="00000000">
            <w:r w:rsidRPr="00CB4FA1">
              <w:rPr>
                <w:sz w:val="16"/>
              </w:rPr>
              <w:t>Delpiero Falerio Wafom — 23083000134</w:t>
            </w:r>
          </w:p>
        </w:tc>
        <w:tc>
          <w:tcPr>
            <w:tcW w:w="2520" w:type="dxa"/>
            <w:vAlign w:val="center"/>
          </w:tcPr>
          <w:p w14:paraId="49D4E18D" w14:textId="77777777" w:rsidR="00480FB1" w:rsidRPr="00CB4FA1" w:rsidRDefault="00000000">
            <w:r w:rsidRPr="00CB4FA1">
              <w:rPr>
                <w:sz w:val="16"/>
              </w:rPr>
              <w:t>feature/mockup-produksi; feature/laporan-dashboard</w:t>
            </w:r>
          </w:p>
        </w:tc>
        <w:tc>
          <w:tcPr>
            <w:tcW w:w="2520" w:type="dxa"/>
            <w:vAlign w:val="center"/>
          </w:tcPr>
          <w:p w14:paraId="06DDBFB5" w14:textId="77777777" w:rsidR="00480FB1" w:rsidRPr="00CB4FA1" w:rsidRDefault="00000000">
            <w:r w:rsidRPr="00CB4FA1">
              <w:rPr>
                <w:sz w:val="16"/>
              </w:rPr>
              <w:t>DDL mockup; dokumentasi pengujian dan bukti</w:t>
            </w:r>
          </w:p>
        </w:tc>
        <w:tc>
          <w:tcPr>
            <w:tcW w:w="2520" w:type="dxa"/>
            <w:vAlign w:val="center"/>
          </w:tcPr>
          <w:p w14:paraId="0410424C" w14:textId="77777777" w:rsidR="00480FB1" w:rsidRPr="00CB4FA1" w:rsidRDefault="00000000">
            <w:r w:rsidRPr="00CB4FA1">
              <w:rPr>
                <w:sz w:val="16"/>
              </w:rPr>
              <w:t>[ISI HASH/URL PR]</w:t>
            </w:r>
          </w:p>
        </w:tc>
      </w:tr>
    </w:tbl>
    <w:p w14:paraId="75E64898" w14:textId="77777777" w:rsidR="00480FB1" w:rsidRPr="00CB4FA1" w:rsidRDefault="00000000">
      <w:r w:rsidRPr="00CB4FA1">
        <w:rPr>
          <w:sz w:val="20"/>
        </w:rPr>
        <w:t>Perintah contoh setelah membuat branch masing-masing: git checkout -b feature/nama-modul; git add database/JerseyKu_Tugas6.sql docs/Laporan_Tugas6_JerseyKu.docx; git commit -m "feat(database): implementasi skema JerseyKu"; git push -u origin feature/nama-modul. Sesuaikan file yang ditambahkan dengan kepemilikan nyata, lalu buat Pull Request ke develop.</w:t>
      </w:r>
    </w:p>
    <w:p w14:paraId="1E7BD38D" w14:textId="77777777" w:rsidR="00480FB1" w:rsidRPr="00CB4FA1" w:rsidRDefault="00000000">
      <w:r w:rsidRPr="00CB4FA1">
        <w:rPr>
          <w:sz w:val="20"/>
        </w:rPr>
        <w:t>Catatan: jangan mencantumkan commit hash atau URL repositori yang belum benar-benar dibuat.</w:t>
      </w:r>
    </w:p>
    <w:p w14:paraId="0F6F8418" w14:textId="77777777" w:rsidR="00480FB1" w:rsidRPr="00CB4FA1" w:rsidRDefault="00000000">
      <w:pPr>
        <w:pStyle w:val="Heading1"/>
        <w:rPr>
          <w:color w:val="auto"/>
        </w:rPr>
      </w:pPr>
      <w:r w:rsidRPr="00CB4FA1">
        <w:rPr>
          <w:color w:val="auto"/>
          <w:sz w:val="20"/>
        </w:rPr>
        <w:lastRenderedPageBreak/>
        <w:t>10. Kesimpulan dan Rekomendasi</w:t>
      </w:r>
    </w:p>
    <w:p w14:paraId="442B4537" w14:textId="77777777" w:rsidR="00480FB1" w:rsidRPr="00CB4FA1" w:rsidRDefault="00000000">
      <w:r w:rsidRPr="00CB4FA1">
        <w:rPr>
          <w:sz w:val="20"/>
        </w:rPr>
        <w:t>Kesimpulan: database jerseyku berhasil dibuat dan berisi delapan tabel. Bukti aktual menunjukkan INSERT valid berhasil, INSERT dengan foreign key tidak valid ditolak, penghapusan pesanan berhasil, dan JOIN menghasilkan empat baris. Pengujian UNIQUE/NOT NULL dan RESTRICT belum dibuktikan pada screenshot yang tersedia sehingga belum dapat dinyatakan lulus.</w:t>
      </w:r>
    </w:p>
    <w:p w14:paraId="4B0B272C" w14:textId="77777777" w:rsidR="00480FB1" w:rsidRPr="00CB4FA1" w:rsidRDefault="00000000">
      <w:r w:rsidRPr="00CB4FA1">
        <w:rPr>
          <w:sz w:val="20"/>
        </w:rPr>
        <w:t>Rekomendasi: (1) jalankan dan dokumentasikan pengujian UNIQUE serta NOT NULL; (2) uji RESTRICT dengan menghapus kategori yang masih dipakai template; (3) catat bahwa penghapusan pesanan id 1 berhasil dan data demonstrasi dapat berubah akibat CASCADE; (4) pastikan MySQL menegakkan CHECK sesuai versi; (5) unggah laporan dan skrip ke GitHub serta tambahkan bukti branch/commit setiap anggota.</w:t>
      </w:r>
    </w:p>
    <w:p w14:paraId="05EA94CF" w14:textId="77777777" w:rsidR="00480FB1" w:rsidRPr="00CB4FA1" w:rsidRDefault="00000000">
      <w:r w:rsidRPr="00CB4FA1">
        <w:rPr>
          <w:sz w:val="20"/>
        </w:rPr>
        <w:br/>
        <w:t>Penguji/PJM: ______________________    Anggota Penguji: ______________________    Dosen Pengampu: Dr. Ahmad Rofiqul Muslikh, M.Kom.</w:t>
      </w:r>
    </w:p>
    <w:p w14:paraId="135B8A2A" w14:textId="77777777" w:rsidR="00480FB1" w:rsidRPr="00CB4FA1" w:rsidRDefault="00000000">
      <w:r w:rsidRPr="00CB4FA1">
        <w:rPr>
          <w:sz w:val="20"/>
        </w:rPr>
        <w:br w:type="page"/>
      </w:r>
    </w:p>
    <w:p w14:paraId="39D0333E" w14:textId="77777777" w:rsidR="00480FB1" w:rsidRPr="00CB4FA1" w:rsidRDefault="00000000">
      <w:pPr>
        <w:pStyle w:val="Heading1"/>
        <w:jc w:val="center"/>
        <w:rPr>
          <w:color w:val="auto"/>
        </w:rPr>
      </w:pPr>
      <w:r w:rsidRPr="00CB4FA1">
        <w:rPr>
          <w:color w:val="auto"/>
          <w:sz w:val="20"/>
        </w:rPr>
        <w:lastRenderedPageBreak/>
        <w:t>LAMPIRAN — SCREENSHOT BUKTI AKTUAL</w:t>
      </w:r>
    </w:p>
    <w:p w14:paraId="034A9E07" w14:textId="77777777" w:rsidR="00480FB1" w:rsidRPr="00CB4FA1" w:rsidRDefault="00000000">
      <w:pPr>
        <w:jc w:val="both"/>
      </w:pPr>
      <w:r w:rsidRPr="00CB4FA1">
        <w:rPr>
          <w:sz w:val="20"/>
        </w:rPr>
        <w:t>Screenshot berikut berasal dari sesi phpMyAdmin localhost yang dikirimkan. Keterangan membedakan hasil yang benar-benar terlihat dengan pengujian yang belum dilakukan.</w:t>
      </w:r>
    </w:p>
    <w:p w14:paraId="609D377A" w14:textId="77777777" w:rsidR="00480FB1" w:rsidRPr="00CB4FA1" w:rsidRDefault="00000000">
      <w:pPr>
        <w:pStyle w:val="Heading2"/>
        <w:rPr>
          <w:color w:val="auto"/>
        </w:rPr>
      </w:pPr>
      <w:r w:rsidRPr="00CB4FA1">
        <w:rPr>
          <w:color w:val="auto"/>
          <w:sz w:val="20"/>
        </w:rPr>
        <w:t>Screenshot 1. Daftar tabel database jerseyku</w:t>
      </w:r>
    </w:p>
    <w:p w14:paraId="0A66215C" w14:textId="77777777" w:rsidR="00480FB1" w:rsidRPr="00CB4FA1" w:rsidRDefault="00000000">
      <w:pPr>
        <w:jc w:val="center"/>
      </w:pPr>
      <w:r w:rsidRPr="00CB4FA1">
        <w:rPr>
          <w:noProof/>
          <w:sz w:val="20"/>
        </w:rPr>
        <w:drawing>
          <wp:inline distT="0" distB="0" distL="0" distR="0" wp14:anchorId="0BE4A0DD" wp14:editId="5CFC0671">
            <wp:extent cx="5669280" cy="31874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8).png"/>
                    <pic:cNvPicPr/>
                  </pic:nvPicPr>
                  <pic:blipFill>
                    <a:blip r:embed="rId6"/>
                    <a:stretch>
                      <a:fillRect/>
                    </a:stretch>
                  </pic:blipFill>
                  <pic:spPr>
                    <a:xfrm>
                      <a:off x="0" y="0"/>
                      <a:ext cx="5669280" cy="3187414"/>
                    </a:xfrm>
                    <a:prstGeom prst="rect">
                      <a:avLst/>
                    </a:prstGeom>
                  </pic:spPr>
                </pic:pic>
              </a:graphicData>
            </a:graphic>
          </wp:inline>
        </w:drawing>
      </w:r>
    </w:p>
    <w:p w14:paraId="0B1A8F55" w14:textId="77777777" w:rsidR="00480FB1" w:rsidRPr="00CB4FA1" w:rsidRDefault="00000000">
      <w:pPr>
        <w:jc w:val="both"/>
      </w:pPr>
      <w:r w:rsidRPr="00CB4FA1">
        <w:rPr>
          <w:sz w:val="20"/>
        </w:rPr>
        <w:t>Database jerseyku terlihat dengan delapan tabel utama.</w:t>
      </w:r>
    </w:p>
    <w:p w14:paraId="14F9593E" w14:textId="77777777" w:rsidR="00480FB1" w:rsidRPr="00CB4FA1" w:rsidRDefault="00000000">
      <w:pPr>
        <w:pStyle w:val="Heading2"/>
        <w:rPr>
          <w:color w:val="auto"/>
        </w:rPr>
      </w:pPr>
      <w:r w:rsidRPr="00CB4FA1">
        <w:rPr>
          <w:color w:val="auto"/>
          <w:sz w:val="20"/>
        </w:rPr>
        <w:t>Screenshot 2. INSERT dengan foreign key tidak valid ditolak</w:t>
      </w:r>
    </w:p>
    <w:p w14:paraId="3CE15D31" w14:textId="77777777" w:rsidR="00480FB1" w:rsidRPr="00CB4FA1" w:rsidRDefault="00000000">
      <w:pPr>
        <w:jc w:val="center"/>
      </w:pPr>
      <w:r w:rsidRPr="00CB4FA1">
        <w:rPr>
          <w:noProof/>
          <w:sz w:val="20"/>
        </w:rPr>
        <w:drawing>
          <wp:inline distT="0" distB="0" distL="0" distR="0" wp14:anchorId="4B8FF3D1" wp14:editId="6C897FCD">
            <wp:extent cx="5669280" cy="31874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2).png"/>
                    <pic:cNvPicPr/>
                  </pic:nvPicPr>
                  <pic:blipFill>
                    <a:blip r:embed="rId7"/>
                    <a:stretch>
                      <a:fillRect/>
                    </a:stretch>
                  </pic:blipFill>
                  <pic:spPr>
                    <a:xfrm>
                      <a:off x="0" y="0"/>
                      <a:ext cx="5669280" cy="3187414"/>
                    </a:xfrm>
                    <a:prstGeom prst="rect">
                      <a:avLst/>
                    </a:prstGeom>
                  </pic:spPr>
                </pic:pic>
              </a:graphicData>
            </a:graphic>
          </wp:inline>
        </w:drawing>
      </w:r>
    </w:p>
    <w:p w14:paraId="2CC0E716" w14:textId="77777777" w:rsidR="00480FB1" w:rsidRPr="00CB4FA1" w:rsidRDefault="00000000">
      <w:pPr>
        <w:jc w:val="both"/>
      </w:pPr>
      <w:r w:rsidRPr="00CB4FA1">
        <w:rPr>
          <w:sz w:val="20"/>
        </w:rPr>
        <w:t>MySQL menolak INSERT ke pesanan dengan error #1452 pada constraint fk_pesanan_desain. Screenshot (41) yang menunjukkan #1054 adalah percobaan awal dengan nama kolom yang salah, sehingga tidak dipakai sebagai bukti uji FK.</w:t>
      </w:r>
    </w:p>
    <w:p w14:paraId="7F6DF900" w14:textId="77777777" w:rsidR="00480FB1" w:rsidRPr="00CB4FA1" w:rsidRDefault="00000000">
      <w:pPr>
        <w:pStyle w:val="Heading2"/>
        <w:rPr>
          <w:color w:val="auto"/>
        </w:rPr>
      </w:pPr>
      <w:r w:rsidRPr="00CB4FA1">
        <w:rPr>
          <w:color w:val="auto"/>
          <w:sz w:val="20"/>
        </w:rPr>
        <w:lastRenderedPageBreak/>
        <w:t>Screenshot 3. INSERT valid berhasil</w:t>
      </w:r>
    </w:p>
    <w:p w14:paraId="38F6762D" w14:textId="77777777" w:rsidR="00480FB1" w:rsidRPr="00CB4FA1" w:rsidRDefault="00000000">
      <w:pPr>
        <w:jc w:val="center"/>
      </w:pPr>
      <w:r w:rsidRPr="00CB4FA1">
        <w:rPr>
          <w:noProof/>
          <w:sz w:val="20"/>
        </w:rPr>
        <w:drawing>
          <wp:inline distT="0" distB="0" distL="0" distR="0" wp14:anchorId="71F8C45F" wp14:editId="6F9255BD">
            <wp:extent cx="5669280" cy="31874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3).png"/>
                    <pic:cNvPicPr/>
                  </pic:nvPicPr>
                  <pic:blipFill>
                    <a:blip r:embed="rId8"/>
                    <a:stretch>
                      <a:fillRect/>
                    </a:stretch>
                  </pic:blipFill>
                  <pic:spPr>
                    <a:xfrm>
                      <a:off x="0" y="0"/>
                      <a:ext cx="5669280" cy="3187414"/>
                    </a:xfrm>
                    <a:prstGeom prst="rect">
                      <a:avLst/>
                    </a:prstGeom>
                  </pic:spPr>
                </pic:pic>
              </a:graphicData>
            </a:graphic>
          </wp:inline>
        </w:drawing>
      </w:r>
    </w:p>
    <w:p w14:paraId="62207BE1" w14:textId="77777777" w:rsidR="00480FB1" w:rsidRPr="00CB4FA1" w:rsidRDefault="00000000">
      <w:pPr>
        <w:jc w:val="both"/>
      </w:pPr>
      <w:r w:rsidRPr="00CB4FA1">
        <w:rPr>
          <w:sz w:val="20"/>
        </w:rPr>
        <w:t>INSERT INTO detail_pemain (id_pesanan, nama_punggung, no_punggung, ukuran) VALUES (1, 'UJI', 99, 'L') berhasil; 1 baris ditambahkan dengan id 17.</w:t>
      </w:r>
    </w:p>
    <w:p w14:paraId="133D5749" w14:textId="77777777" w:rsidR="00480FB1" w:rsidRPr="00CB4FA1" w:rsidRDefault="00000000">
      <w:pPr>
        <w:pStyle w:val="Heading2"/>
        <w:rPr>
          <w:color w:val="auto"/>
        </w:rPr>
      </w:pPr>
      <w:r w:rsidRPr="00CB4FA1">
        <w:rPr>
          <w:color w:val="auto"/>
          <w:sz w:val="20"/>
        </w:rPr>
        <w:t>Screenshot 4. DELETE pesanan berhasil</w:t>
      </w:r>
    </w:p>
    <w:p w14:paraId="334A3841" w14:textId="77777777" w:rsidR="00480FB1" w:rsidRPr="00CB4FA1" w:rsidRDefault="00000000">
      <w:pPr>
        <w:jc w:val="center"/>
      </w:pPr>
      <w:r w:rsidRPr="00CB4FA1">
        <w:rPr>
          <w:noProof/>
          <w:sz w:val="20"/>
        </w:rPr>
        <w:drawing>
          <wp:inline distT="0" distB="0" distL="0" distR="0" wp14:anchorId="5BF01CC8" wp14:editId="258D1EDE">
            <wp:extent cx="5669280" cy="31874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4).png"/>
                    <pic:cNvPicPr/>
                  </pic:nvPicPr>
                  <pic:blipFill>
                    <a:blip r:embed="rId9"/>
                    <a:stretch>
                      <a:fillRect/>
                    </a:stretch>
                  </pic:blipFill>
                  <pic:spPr>
                    <a:xfrm>
                      <a:off x="0" y="0"/>
                      <a:ext cx="5669280" cy="3187414"/>
                    </a:xfrm>
                    <a:prstGeom prst="rect">
                      <a:avLst/>
                    </a:prstGeom>
                  </pic:spPr>
                </pic:pic>
              </a:graphicData>
            </a:graphic>
          </wp:inline>
        </w:drawing>
      </w:r>
    </w:p>
    <w:p w14:paraId="415CD9F3" w14:textId="77777777" w:rsidR="00480FB1" w:rsidRPr="00CB4FA1" w:rsidRDefault="00000000">
      <w:pPr>
        <w:jc w:val="both"/>
      </w:pPr>
      <w:r w:rsidRPr="00CB4FA1">
        <w:rPr>
          <w:sz w:val="20"/>
        </w:rPr>
        <w:t>Query DELETE FROM pesanan WHERE id_pesanan = 1 berhasil menghapus satu baris. Ini bukan bukti kegagalan RESTRICT; penghapusan pesanan memang berhasil.</w:t>
      </w:r>
    </w:p>
    <w:p w14:paraId="22220BEE" w14:textId="77777777" w:rsidR="00480FB1" w:rsidRPr="00CB4FA1" w:rsidRDefault="00000000">
      <w:pPr>
        <w:pStyle w:val="Heading2"/>
        <w:rPr>
          <w:color w:val="auto"/>
        </w:rPr>
      </w:pPr>
      <w:r w:rsidRPr="00CB4FA1">
        <w:rPr>
          <w:color w:val="auto"/>
          <w:sz w:val="20"/>
        </w:rPr>
        <w:lastRenderedPageBreak/>
        <w:t>Screenshot 5. Hasil JOIN</w:t>
      </w:r>
    </w:p>
    <w:p w14:paraId="0F307C56" w14:textId="77777777" w:rsidR="00480FB1" w:rsidRPr="00CB4FA1" w:rsidRDefault="00000000">
      <w:pPr>
        <w:jc w:val="center"/>
      </w:pPr>
      <w:r w:rsidRPr="00CB4FA1">
        <w:rPr>
          <w:noProof/>
          <w:sz w:val="20"/>
        </w:rPr>
        <w:drawing>
          <wp:inline distT="0" distB="0" distL="0" distR="0" wp14:anchorId="31E5E7F1" wp14:editId="5BFFD25B">
            <wp:extent cx="5669280" cy="31874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5).png"/>
                    <pic:cNvPicPr/>
                  </pic:nvPicPr>
                  <pic:blipFill>
                    <a:blip r:embed="rId10"/>
                    <a:stretch>
                      <a:fillRect/>
                    </a:stretch>
                  </pic:blipFill>
                  <pic:spPr>
                    <a:xfrm>
                      <a:off x="0" y="0"/>
                      <a:ext cx="5669280" cy="3187414"/>
                    </a:xfrm>
                    <a:prstGeom prst="rect">
                      <a:avLst/>
                    </a:prstGeom>
                  </pic:spPr>
                </pic:pic>
              </a:graphicData>
            </a:graphic>
          </wp:inline>
        </w:drawing>
      </w:r>
    </w:p>
    <w:p w14:paraId="521E9EAC" w14:textId="77777777" w:rsidR="00480FB1" w:rsidRPr="00CB4FA1" w:rsidRDefault="00000000">
      <w:pPr>
        <w:jc w:val="both"/>
      </w:pPr>
      <w:r w:rsidRPr="00CB4FA1">
        <w:rPr>
          <w:sz w:val="20"/>
        </w:rPr>
        <w:t>JOIN berhasil dan menampilkan empat baris, yaitu pesanan id 2 sampai 5.</w:t>
      </w:r>
    </w:p>
    <w:p w14:paraId="7BBA057F" w14:textId="77777777" w:rsidR="00480FB1" w:rsidRPr="00CB4FA1" w:rsidRDefault="00000000">
      <w:pPr>
        <w:pStyle w:val="Heading2"/>
        <w:rPr>
          <w:color w:val="auto"/>
        </w:rPr>
      </w:pPr>
      <w:r w:rsidRPr="00CB4FA1">
        <w:rPr>
          <w:color w:val="auto"/>
          <w:sz w:val="20"/>
        </w:rPr>
        <w:t>Screenshot 6. Data pengguna pada database</w:t>
      </w:r>
    </w:p>
    <w:p w14:paraId="2A71D140" w14:textId="77777777" w:rsidR="00480FB1" w:rsidRPr="00CB4FA1" w:rsidRDefault="00000000">
      <w:pPr>
        <w:jc w:val="center"/>
      </w:pPr>
      <w:r w:rsidRPr="00CB4FA1">
        <w:rPr>
          <w:noProof/>
          <w:sz w:val="20"/>
        </w:rPr>
        <w:drawing>
          <wp:inline distT="0" distB="0" distL="0" distR="0" wp14:anchorId="0035C3AE" wp14:editId="29A09CCA">
            <wp:extent cx="5669280" cy="31874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7).png"/>
                    <pic:cNvPicPr/>
                  </pic:nvPicPr>
                  <pic:blipFill>
                    <a:blip r:embed="rId11"/>
                    <a:stretch>
                      <a:fillRect/>
                    </a:stretch>
                  </pic:blipFill>
                  <pic:spPr>
                    <a:xfrm>
                      <a:off x="0" y="0"/>
                      <a:ext cx="5669280" cy="3187414"/>
                    </a:xfrm>
                    <a:prstGeom prst="rect">
                      <a:avLst/>
                    </a:prstGeom>
                  </pic:spPr>
                </pic:pic>
              </a:graphicData>
            </a:graphic>
          </wp:inline>
        </w:drawing>
      </w:r>
    </w:p>
    <w:p w14:paraId="6B753E51" w14:textId="77777777" w:rsidR="00480FB1" w:rsidRPr="00CB4FA1" w:rsidRDefault="00000000">
      <w:pPr>
        <w:jc w:val="both"/>
      </w:pPr>
      <w:r w:rsidRPr="00CB4FA1">
        <w:rPr>
          <w:sz w:val="20"/>
        </w:rPr>
        <w:t>Tampilan isi tabel pengguna di phpMyAdmin.</w:t>
      </w:r>
    </w:p>
    <w:sectPr w:rsidR="00480FB1" w:rsidRPr="00CB4FA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376599">
    <w:abstractNumId w:val="8"/>
  </w:num>
  <w:num w:numId="2" w16cid:durableId="860584385">
    <w:abstractNumId w:val="6"/>
  </w:num>
  <w:num w:numId="3" w16cid:durableId="1641574257">
    <w:abstractNumId w:val="5"/>
  </w:num>
  <w:num w:numId="4" w16cid:durableId="596446411">
    <w:abstractNumId w:val="4"/>
  </w:num>
  <w:num w:numId="5" w16cid:durableId="1173647706">
    <w:abstractNumId w:val="7"/>
  </w:num>
  <w:num w:numId="6" w16cid:durableId="1358045139">
    <w:abstractNumId w:val="3"/>
  </w:num>
  <w:num w:numId="7" w16cid:durableId="1441071390">
    <w:abstractNumId w:val="2"/>
  </w:num>
  <w:num w:numId="8" w16cid:durableId="1696149201">
    <w:abstractNumId w:val="1"/>
  </w:num>
  <w:num w:numId="9" w16cid:durableId="2138260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0FB1"/>
    <w:rsid w:val="00AA1D8D"/>
    <w:rsid w:val="00B47730"/>
    <w:rsid w:val="00CB0664"/>
    <w:rsid w:val="00CB4FA1"/>
    <w:rsid w:val="00EA00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2C2DF7"/>
  <w14:defaultImageDpi w14:val="300"/>
  <w15:docId w15:val="{36D82B37-69BD-42D5-BF33-0A6DD3B0B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1556</Words>
  <Characters>8871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WANNN</cp:lastModifiedBy>
  <cp:revision>2</cp:revision>
  <dcterms:created xsi:type="dcterms:W3CDTF">2013-12-23T23:15:00Z</dcterms:created>
  <dcterms:modified xsi:type="dcterms:W3CDTF">2026-10-26T19:35:00Z</dcterms:modified>
  <cp:category/>
</cp:coreProperties>
</file>